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6407E" w14:textId="77777777" w:rsidR="00A72034" w:rsidRDefault="00083B2F">
      <w:pPr>
        <w:pStyle w:val="Title"/>
        <w:jc w:val="center"/>
      </w:pPr>
      <w:r>
        <w:t>CRISC Practice Test Questions</w:t>
      </w:r>
    </w:p>
    <w:p w14:paraId="2924E0A4" w14:textId="77777777" w:rsidR="00A72034" w:rsidRDefault="00083B2F">
      <w:r>
        <w:rPr>
          <w:b/>
        </w:rPr>
        <w:t>Total Questions: 40</w:t>
      </w:r>
    </w:p>
    <w:p w14:paraId="06CAB645" w14:textId="77777777" w:rsidR="00A72034" w:rsidRDefault="00A72034"/>
    <w:p w14:paraId="29BF1B82" w14:textId="77777777" w:rsidR="00A72034" w:rsidRDefault="00083B2F">
      <w:pPr>
        <w:pStyle w:val="Heading2"/>
      </w:pPr>
      <w:r>
        <w:t xml:space="preserve">Question 1: </w:t>
      </w:r>
      <w:r>
        <w:t>The acceptance of control costs that exceed risk exposure is MOST likely an example of:</w:t>
      </w:r>
    </w:p>
    <w:p w14:paraId="238F04AC" w14:textId="77777777" w:rsidR="00A72034" w:rsidRDefault="00083B2F">
      <w:pPr>
        <w:pStyle w:val="ListBullet"/>
      </w:pPr>
      <w:r>
        <w:t>A. low risk tolerance.</w:t>
      </w:r>
    </w:p>
    <w:p w14:paraId="40B30809" w14:textId="77777777" w:rsidR="00A72034" w:rsidRDefault="00083B2F">
      <w:pPr>
        <w:pStyle w:val="ListBullet"/>
      </w:pPr>
      <w:r>
        <w:t>B. corporate culture misalignment.</w:t>
      </w:r>
    </w:p>
    <w:p w14:paraId="2F481B09" w14:textId="77777777" w:rsidR="00A72034" w:rsidRDefault="00083B2F">
      <w:pPr>
        <w:pStyle w:val="ListBullet"/>
      </w:pPr>
      <w:r>
        <w:t>C. corporate culture alignment.</w:t>
      </w:r>
    </w:p>
    <w:p w14:paraId="7C41F2F8" w14:textId="77777777" w:rsidR="00A72034" w:rsidRDefault="00083B2F">
      <w:pPr>
        <w:pStyle w:val="ListBullet"/>
      </w:pPr>
      <w:r>
        <w:t>D. high risk tolerance</w:t>
      </w:r>
    </w:p>
    <w:p w14:paraId="091317F9" w14:textId="77777777" w:rsidR="00A72034" w:rsidRDefault="00083B2F">
      <w:r>
        <w:t>________________________________________________________________________________</w:t>
      </w:r>
    </w:p>
    <w:p w14:paraId="3C8B52F2" w14:textId="77777777" w:rsidR="00A72034" w:rsidRDefault="00A72034"/>
    <w:p w14:paraId="47F9DD30" w14:textId="77777777" w:rsidR="00A72034" w:rsidRDefault="00083B2F">
      <w:pPr>
        <w:pStyle w:val="Heading2"/>
      </w:pPr>
      <w:r>
        <w:t xml:space="preserve">Question 2: </w:t>
      </w:r>
      <w:r>
        <w:t>Who is the MOST appropriate owner for newly identified IT risk?</w:t>
      </w:r>
    </w:p>
    <w:p w14:paraId="57A75B05" w14:textId="77777777" w:rsidR="00A72034" w:rsidRDefault="00083B2F">
      <w:pPr>
        <w:pStyle w:val="ListBullet"/>
      </w:pPr>
      <w:r>
        <w:t>A. The manager responsible for IT operations that will support the risk mitigation efforts</w:t>
      </w:r>
    </w:p>
    <w:p w14:paraId="4A5BADD3" w14:textId="77777777" w:rsidR="00A72034" w:rsidRDefault="00083B2F">
      <w:pPr>
        <w:pStyle w:val="ListBullet"/>
      </w:pPr>
      <w:r>
        <w:t>B. The individual with authority to commit organizational resources to mitigate the risk</w:t>
      </w:r>
    </w:p>
    <w:p w14:paraId="3A285DC8" w14:textId="77777777" w:rsidR="00A72034" w:rsidRDefault="00083B2F">
      <w:pPr>
        <w:pStyle w:val="ListBullet"/>
      </w:pPr>
      <w:r>
        <w:t>C. A project manager capable of prioritizing the risk remediation efforts</w:t>
      </w:r>
    </w:p>
    <w:p w14:paraId="39A28B3D" w14:textId="77777777" w:rsidR="00A72034" w:rsidRDefault="00083B2F">
      <w:pPr>
        <w:pStyle w:val="ListBullet"/>
      </w:pPr>
      <w:r>
        <w:t>D. The individual with the most IT risk-related subject matter knowledge</w:t>
      </w:r>
    </w:p>
    <w:p w14:paraId="2BC464E0" w14:textId="77777777" w:rsidR="00A72034" w:rsidRDefault="00083B2F">
      <w:r>
        <w:t>________________________________________________________________________________</w:t>
      </w:r>
    </w:p>
    <w:p w14:paraId="285EA451" w14:textId="77777777" w:rsidR="00A72034" w:rsidRDefault="00A72034"/>
    <w:p w14:paraId="51D28114" w14:textId="77777777" w:rsidR="00A72034" w:rsidRDefault="00083B2F">
      <w:pPr>
        <w:pStyle w:val="Heading2"/>
      </w:pPr>
      <w:r>
        <w:t xml:space="preserve">Question 3: </w:t>
      </w:r>
      <w:r>
        <w:t>Which of the following would be the BEST way to help ensure the effectiveness of a data loss prevention (DLP) control that has been implemented to prevent the loss of credit card data?</w:t>
      </w:r>
    </w:p>
    <w:p w14:paraId="13AECB50" w14:textId="77777777" w:rsidR="00A72034" w:rsidRDefault="00083B2F">
      <w:pPr>
        <w:pStyle w:val="ListBullet"/>
      </w:pPr>
      <w:r>
        <w:t>A. Testing the transmission of credit card numbers</w:t>
      </w:r>
    </w:p>
    <w:p w14:paraId="33BA76E2" w14:textId="77777777" w:rsidR="00A72034" w:rsidRDefault="00083B2F">
      <w:pPr>
        <w:pStyle w:val="ListBullet"/>
      </w:pPr>
      <w:r>
        <w:t>B. Reviewing logs for unauthorized data transfers</w:t>
      </w:r>
    </w:p>
    <w:p w14:paraId="136F8622" w14:textId="77777777" w:rsidR="00A72034" w:rsidRDefault="00083B2F">
      <w:pPr>
        <w:pStyle w:val="ListBullet"/>
      </w:pPr>
      <w:r>
        <w:t>C. Configuring the DLP control to block credit card numbers</w:t>
      </w:r>
    </w:p>
    <w:p w14:paraId="38798B83" w14:textId="77777777" w:rsidR="00A72034" w:rsidRDefault="00083B2F">
      <w:pPr>
        <w:pStyle w:val="ListBullet"/>
      </w:pPr>
      <w:r>
        <w:t>D. Testing the DLP rule change control process</w:t>
      </w:r>
    </w:p>
    <w:p w14:paraId="29E9ED2B" w14:textId="77777777" w:rsidR="00A72034" w:rsidRDefault="00083B2F">
      <w:r>
        <w:t>________________________________________________________________________________</w:t>
      </w:r>
    </w:p>
    <w:p w14:paraId="0E3C5687" w14:textId="77777777" w:rsidR="00A72034" w:rsidRDefault="00A72034"/>
    <w:p w14:paraId="3BD02C98" w14:textId="77777777" w:rsidR="00A72034" w:rsidRDefault="00083B2F">
      <w:pPr>
        <w:pStyle w:val="Heading2"/>
      </w:pPr>
      <w:r>
        <w:t xml:space="preserve">Question 4: </w:t>
      </w:r>
      <w:r>
        <w:t>Calculation of the recovery time objective (RTO) is necessary to determine the:</w:t>
      </w:r>
    </w:p>
    <w:p w14:paraId="3C4B9BDC" w14:textId="77777777" w:rsidR="00A72034" w:rsidRDefault="00083B2F">
      <w:pPr>
        <w:pStyle w:val="ListBullet"/>
      </w:pPr>
      <w:r>
        <w:t>A. time required to restore files.</w:t>
      </w:r>
    </w:p>
    <w:p w14:paraId="3BA71C31" w14:textId="77777777" w:rsidR="00A72034" w:rsidRDefault="00083B2F">
      <w:pPr>
        <w:pStyle w:val="ListBullet"/>
      </w:pPr>
      <w:r>
        <w:lastRenderedPageBreak/>
        <w:t>B. point of synchronization</w:t>
      </w:r>
    </w:p>
    <w:p w14:paraId="14F15267" w14:textId="77777777" w:rsidR="00A72034" w:rsidRDefault="00083B2F">
      <w:pPr>
        <w:pStyle w:val="ListBullet"/>
      </w:pPr>
      <w:r>
        <w:t>C. priority of restoration.</w:t>
      </w:r>
    </w:p>
    <w:p w14:paraId="08F301A7" w14:textId="77777777" w:rsidR="00A72034" w:rsidRDefault="00083B2F">
      <w:pPr>
        <w:pStyle w:val="ListBullet"/>
      </w:pPr>
      <w:r>
        <w:t>D. annual loss expectancy (ALE).</w:t>
      </w:r>
    </w:p>
    <w:p w14:paraId="6D931B0A" w14:textId="77777777" w:rsidR="00A72034" w:rsidRDefault="00083B2F">
      <w:r>
        <w:t>________________________________________________________________________________</w:t>
      </w:r>
    </w:p>
    <w:p w14:paraId="3F813163" w14:textId="77777777" w:rsidR="00A72034" w:rsidRDefault="00A72034"/>
    <w:p w14:paraId="5A508C3D" w14:textId="77777777" w:rsidR="00A72034" w:rsidRDefault="00083B2F">
      <w:pPr>
        <w:pStyle w:val="Heading2"/>
      </w:pPr>
      <w:r>
        <w:t xml:space="preserve">Question 5: </w:t>
      </w:r>
      <w:r>
        <w:t>The PRIMARY objective for selecting risk response options is to:</w:t>
      </w:r>
    </w:p>
    <w:p w14:paraId="5F20E1DD" w14:textId="77777777" w:rsidR="00A72034" w:rsidRDefault="00083B2F">
      <w:pPr>
        <w:pStyle w:val="ListBullet"/>
      </w:pPr>
      <w:r>
        <w:t>A. reduce risk 10 an acceptable level.</w:t>
      </w:r>
    </w:p>
    <w:p w14:paraId="0B85D619" w14:textId="77777777" w:rsidR="00A72034" w:rsidRDefault="00083B2F">
      <w:pPr>
        <w:pStyle w:val="ListBullet"/>
      </w:pPr>
      <w:r>
        <w:t>B. identify compensating controls.</w:t>
      </w:r>
    </w:p>
    <w:p w14:paraId="28732565" w14:textId="77777777" w:rsidR="00A72034" w:rsidRDefault="00083B2F">
      <w:pPr>
        <w:pStyle w:val="ListBullet"/>
      </w:pPr>
      <w:r>
        <w:t>C. minimize residual risk.</w:t>
      </w:r>
    </w:p>
    <w:p w14:paraId="646E62E4" w14:textId="77777777" w:rsidR="00A72034" w:rsidRDefault="00083B2F">
      <w:pPr>
        <w:pStyle w:val="ListBullet"/>
      </w:pPr>
      <w:r>
        <w:t>D. reduce risk factors.</w:t>
      </w:r>
    </w:p>
    <w:p w14:paraId="79D49E70" w14:textId="77777777" w:rsidR="00A72034" w:rsidRDefault="00083B2F">
      <w:r>
        <w:t>________________________________________________________________________________</w:t>
      </w:r>
    </w:p>
    <w:p w14:paraId="6CCF382E" w14:textId="77777777" w:rsidR="00A72034" w:rsidRDefault="00A72034"/>
    <w:p w14:paraId="64AB2289" w14:textId="77777777" w:rsidR="00A72034" w:rsidRDefault="00083B2F">
      <w:pPr>
        <w:pStyle w:val="Heading2"/>
      </w:pPr>
      <w:r>
        <w:t xml:space="preserve">Question 6: </w:t>
      </w:r>
      <w:r>
        <w:t>Which of the following is the MOST important consideration for a risk practitioner when making a system implementation go-live recommendation?</w:t>
      </w:r>
    </w:p>
    <w:p w14:paraId="1458DC48" w14:textId="77777777" w:rsidR="00A72034" w:rsidRDefault="00083B2F">
      <w:pPr>
        <w:pStyle w:val="ListBullet"/>
      </w:pPr>
      <w:r>
        <w:t>A. Completeness of system documentation</w:t>
      </w:r>
    </w:p>
    <w:p w14:paraId="300768F5" w14:textId="77777777" w:rsidR="00A72034" w:rsidRDefault="00083B2F">
      <w:pPr>
        <w:pStyle w:val="ListBullet"/>
      </w:pPr>
      <w:r>
        <w:t>B. Results of end user acceptance testing</w:t>
      </w:r>
    </w:p>
    <w:p w14:paraId="27525EB0" w14:textId="77777777" w:rsidR="00A72034" w:rsidRDefault="00083B2F">
      <w:pPr>
        <w:pStyle w:val="ListBullet"/>
      </w:pPr>
      <w:r>
        <w:t>C. Variances between planned and actual cost</w:t>
      </w:r>
    </w:p>
    <w:p w14:paraId="1E075E0E" w14:textId="77777777" w:rsidR="00A72034" w:rsidRDefault="00083B2F">
      <w:pPr>
        <w:pStyle w:val="ListBullet"/>
      </w:pPr>
      <w:r>
        <w:t>D. availability of in-house resources</w:t>
      </w:r>
    </w:p>
    <w:p w14:paraId="1BB009F1" w14:textId="77777777" w:rsidR="00A72034" w:rsidRDefault="00083B2F">
      <w:r>
        <w:t>________________________________________________________________________________</w:t>
      </w:r>
    </w:p>
    <w:p w14:paraId="4B7A27A2" w14:textId="77777777" w:rsidR="00A72034" w:rsidRDefault="00A72034"/>
    <w:p w14:paraId="284F5DD3" w14:textId="77777777" w:rsidR="00A72034" w:rsidRDefault="00083B2F">
      <w:pPr>
        <w:pStyle w:val="Heading2"/>
      </w:pPr>
      <w:r>
        <w:t xml:space="preserve">Question 7: </w:t>
      </w:r>
      <w:r>
        <w:t>Which of the following would BEST help an enterprise prioritize risk scenarios?</w:t>
      </w:r>
    </w:p>
    <w:p w14:paraId="07CF37AE" w14:textId="77777777" w:rsidR="00A72034" w:rsidRDefault="00083B2F">
      <w:pPr>
        <w:pStyle w:val="ListBullet"/>
      </w:pPr>
      <w:r>
        <w:t>A. Industry best practices</w:t>
      </w:r>
    </w:p>
    <w:p w14:paraId="3397C163" w14:textId="77777777" w:rsidR="00A72034" w:rsidRDefault="00083B2F">
      <w:pPr>
        <w:pStyle w:val="ListBullet"/>
      </w:pPr>
      <w:r>
        <w:t>B. Placement on the risk map</w:t>
      </w:r>
    </w:p>
    <w:p w14:paraId="5FE2CF20" w14:textId="77777777" w:rsidR="00A72034" w:rsidRDefault="00083B2F">
      <w:pPr>
        <w:pStyle w:val="ListBullet"/>
      </w:pPr>
      <w:r>
        <w:t>C. Degree of variances in the risk</w:t>
      </w:r>
    </w:p>
    <w:p w14:paraId="1B30E880" w14:textId="77777777" w:rsidR="00A72034" w:rsidRDefault="00083B2F">
      <w:pPr>
        <w:pStyle w:val="ListBullet"/>
      </w:pPr>
      <w:r>
        <w:t>D. Cost of risk mitigation</w:t>
      </w:r>
    </w:p>
    <w:p w14:paraId="3E54433A" w14:textId="77777777" w:rsidR="00A72034" w:rsidRDefault="00083B2F">
      <w:r>
        <w:t>________________________________________________________________________________</w:t>
      </w:r>
    </w:p>
    <w:p w14:paraId="41A3E1E9" w14:textId="77777777" w:rsidR="00A72034" w:rsidRDefault="00A72034"/>
    <w:p w14:paraId="471E7951" w14:textId="77777777" w:rsidR="00A72034" w:rsidRDefault="00083B2F">
      <w:pPr>
        <w:pStyle w:val="Heading2"/>
      </w:pPr>
      <w:r>
        <w:t xml:space="preserve">Question 8: </w:t>
      </w:r>
      <w:r>
        <w:t>Which of the following would be a risk practitioners BEST recommendation for preventing cyber intrusion?</w:t>
      </w:r>
    </w:p>
    <w:p w14:paraId="7720F1D0" w14:textId="77777777" w:rsidR="00A72034" w:rsidRDefault="00083B2F">
      <w:pPr>
        <w:pStyle w:val="ListBullet"/>
      </w:pPr>
      <w:r>
        <w:t>A. Establish a cyber response plan</w:t>
      </w:r>
    </w:p>
    <w:p w14:paraId="45E9AD27" w14:textId="77777777" w:rsidR="00A72034" w:rsidRDefault="00083B2F">
      <w:pPr>
        <w:pStyle w:val="ListBullet"/>
      </w:pPr>
      <w:r>
        <w:t>B. Implement data loss prevention (DLP) tools.</w:t>
      </w:r>
    </w:p>
    <w:p w14:paraId="30A47CEC" w14:textId="77777777" w:rsidR="00A72034" w:rsidRDefault="00083B2F">
      <w:pPr>
        <w:pStyle w:val="ListBullet"/>
      </w:pPr>
      <w:r>
        <w:lastRenderedPageBreak/>
        <w:t>C. Implement network segregation.</w:t>
      </w:r>
    </w:p>
    <w:p w14:paraId="315935B6" w14:textId="77777777" w:rsidR="00A72034" w:rsidRDefault="00083B2F">
      <w:pPr>
        <w:pStyle w:val="ListBullet"/>
      </w:pPr>
      <w:r>
        <w:t>D. Strengthen vulnerability remediation efforts.</w:t>
      </w:r>
    </w:p>
    <w:p w14:paraId="466E6800" w14:textId="77777777" w:rsidR="00A72034" w:rsidRDefault="00083B2F">
      <w:r>
        <w:t>________________________________________________________________________________</w:t>
      </w:r>
    </w:p>
    <w:p w14:paraId="14989C86" w14:textId="77777777" w:rsidR="00A72034" w:rsidRDefault="00A72034"/>
    <w:p w14:paraId="3DB96FF6" w14:textId="77777777" w:rsidR="00A72034" w:rsidRDefault="00083B2F">
      <w:pPr>
        <w:pStyle w:val="Heading2"/>
      </w:pPr>
      <w:r>
        <w:t xml:space="preserve">Question 9: </w:t>
      </w:r>
      <w:r>
        <w:t>Who should be accountable for ensuring effective cybersecurity controls are established?</w:t>
      </w:r>
    </w:p>
    <w:p w14:paraId="0E08FB73" w14:textId="77777777" w:rsidR="00A72034" w:rsidRDefault="00083B2F">
      <w:pPr>
        <w:pStyle w:val="ListBullet"/>
      </w:pPr>
      <w:r>
        <w:t>A. Risk owner</w:t>
      </w:r>
    </w:p>
    <w:p w14:paraId="09A31E68" w14:textId="77777777" w:rsidR="00A72034" w:rsidRDefault="00083B2F">
      <w:pPr>
        <w:pStyle w:val="ListBullet"/>
      </w:pPr>
      <w:r>
        <w:t>B. Security management function</w:t>
      </w:r>
    </w:p>
    <w:p w14:paraId="51D23507" w14:textId="77777777" w:rsidR="00A72034" w:rsidRDefault="00083B2F">
      <w:pPr>
        <w:pStyle w:val="ListBullet"/>
      </w:pPr>
      <w:r>
        <w:t>C. IT management</w:t>
      </w:r>
    </w:p>
    <w:p w14:paraId="08491EB2" w14:textId="77777777" w:rsidR="00A72034" w:rsidRDefault="00083B2F">
      <w:pPr>
        <w:pStyle w:val="ListBullet"/>
      </w:pPr>
      <w:r>
        <w:t>D. Enterprise risk function</w:t>
      </w:r>
    </w:p>
    <w:p w14:paraId="782B3B46" w14:textId="77777777" w:rsidR="00A72034" w:rsidRDefault="00083B2F">
      <w:r>
        <w:t>________________________________________________________________________________</w:t>
      </w:r>
    </w:p>
    <w:p w14:paraId="2D8DD781" w14:textId="77777777" w:rsidR="00A72034" w:rsidRDefault="00A72034"/>
    <w:p w14:paraId="35913912" w14:textId="77777777" w:rsidR="00A72034" w:rsidRDefault="00083B2F">
      <w:pPr>
        <w:pStyle w:val="Heading2"/>
      </w:pPr>
      <w:r>
        <w:t xml:space="preserve">Question 10: </w:t>
      </w:r>
      <w:r>
        <w:t>A contract associated with a cloud service provider MUST include:</w:t>
      </w:r>
    </w:p>
    <w:p w14:paraId="1F472CC6" w14:textId="77777777" w:rsidR="00A72034" w:rsidRDefault="00083B2F">
      <w:pPr>
        <w:pStyle w:val="ListBullet"/>
      </w:pPr>
      <w:r>
        <w:t>A. ownership of responsibilities.</w:t>
      </w:r>
    </w:p>
    <w:p w14:paraId="088D7B7A" w14:textId="77777777" w:rsidR="00A72034" w:rsidRDefault="00083B2F">
      <w:pPr>
        <w:pStyle w:val="ListBullet"/>
      </w:pPr>
      <w:r>
        <w:t>B. a business recovery plan.</w:t>
      </w:r>
    </w:p>
    <w:p w14:paraId="36C6BF1A" w14:textId="77777777" w:rsidR="00A72034" w:rsidRDefault="00083B2F">
      <w:pPr>
        <w:pStyle w:val="ListBullet"/>
      </w:pPr>
      <w:r>
        <w:t>C. provision for source code escrow.</w:t>
      </w:r>
    </w:p>
    <w:p w14:paraId="019E22BD" w14:textId="77777777" w:rsidR="00A72034" w:rsidRDefault="00083B2F">
      <w:pPr>
        <w:pStyle w:val="ListBullet"/>
      </w:pPr>
      <w:r>
        <w:t>D. the providers financial statements.</w:t>
      </w:r>
    </w:p>
    <w:p w14:paraId="2AA75B6B" w14:textId="77777777" w:rsidR="00A72034" w:rsidRDefault="00083B2F">
      <w:r>
        <w:t>________________________________________________________________________________</w:t>
      </w:r>
    </w:p>
    <w:p w14:paraId="716AD888" w14:textId="77777777" w:rsidR="00A72034" w:rsidRDefault="00A72034"/>
    <w:p w14:paraId="2B01DBBF" w14:textId="77777777" w:rsidR="00A72034" w:rsidRDefault="00083B2F">
      <w:pPr>
        <w:pStyle w:val="Heading2"/>
      </w:pPr>
      <w:r>
        <w:t xml:space="preserve">Question 11: </w:t>
      </w:r>
      <w:r>
        <w:t>An application owner has specified the acceptable downtime in the event of an incident to be much lower than the actual time required for the response team to recover the application. Which of the following should be the NEXT course of action?</w:t>
      </w:r>
    </w:p>
    <w:p w14:paraId="0157F3B3" w14:textId="77777777" w:rsidR="00A72034" w:rsidRDefault="00083B2F">
      <w:pPr>
        <w:pStyle w:val="ListBullet"/>
      </w:pPr>
      <w:r>
        <w:t>A. Invoke the disaster recovery plan during an incident.</w:t>
      </w:r>
    </w:p>
    <w:p w14:paraId="262CCE2E" w14:textId="77777777" w:rsidR="00A72034" w:rsidRDefault="00083B2F">
      <w:pPr>
        <w:pStyle w:val="ListBullet"/>
      </w:pPr>
      <w:r>
        <w:t>B. Prepare a cost-benefit analysis of alternatives available</w:t>
      </w:r>
    </w:p>
    <w:p w14:paraId="1FEE7E60" w14:textId="77777777" w:rsidR="00A72034" w:rsidRDefault="00083B2F">
      <w:pPr>
        <w:pStyle w:val="ListBullet"/>
      </w:pPr>
      <w:r>
        <w:t>C. Implement redundant infrastructure for the application.</w:t>
      </w:r>
    </w:p>
    <w:p w14:paraId="1B72E8AE" w14:textId="77777777" w:rsidR="00A72034" w:rsidRDefault="00083B2F">
      <w:pPr>
        <w:pStyle w:val="ListBullet"/>
      </w:pPr>
      <w:r>
        <w:t>D. Reduce the recovery time by strengthening the response team.</w:t>
      </w:r>
    </w:p>
    <w:p w14:paraId="22551518" w14:textId="77777777" w:rsidR="00A72034" w:rsidRDefault="00083B2F">
      <w:r>
        <w:t>________________________________________________________________________________</w:t>
      </w:r>
    </w:p>
    <w:p w14:paraId="35170C8E" w14:textId="77777777" w:rsidR="00A72034" w:rsidRDefault="00A72034"/>
    <w:p w14:paraId="504962B6" w14:textId="77777777" w:rsidR="00A72034" w:rsidRDefault="00083B2F">
      <w:pPr>
        <w:pStyle w:val="Heading2"/>
      </w:pPr>
      <w:r>
        <w:t xml:space="preserve">Question 12: </w:t>
      </w:r>
      <w:r>
        <w:t>Which of the following is the MAIN reason to continuously monitor IT-related risk?</w:t>
      </w:r>
    </w:p>
    <w:p w14:paraId="2A5CCE60" w14:textId="77777777" w:rsidR="00A72034" w:rsidRDefault="00083B2F">
      <w:pPr>
        <w:pStyle w:val="ListBullet"/>
      </w:pPr>
      <w:r>
        <w:t>A. To redefine the risk appetite and risk tolerance levels based on changes in risk factors</w:t>
      </w:r>
    </w:p>
    <w:p w14:paraId="45660A79" w14:textId="77777777" w:rsidR="00A72034" w:rsidRDefault="00083B2F">
      <w:pPr>
        <w:pStyle w:val="ListBullet"/>
      </w:pPr>
      <w:r>
        <w:lastRenderedPageBreak/>
        <w:t>B. To update the risk register to reflect changes in levels of identified and new IT-related risk</w:t>
      </w:r>
    </w:p>
    <w:p w14:paraId="76AC9660" w14:textId="77777777" w:rsidR="00A72034" w:rsidRDefault="00083B2F">
      <w:pPr>
        <w:pStyle w:val="ListBullet"/>
      </w:pPr>
      <w:r>
        <w:t>C. To ensure risk levels are within acceptable limits of the organization's risk appetite and risk tolerance</w:t>
      </w:r>
    </w:p>
    <w:p w14:paraId="5611D995" w14:textId="77777777" w:rsidR="00A72034" w:rsidRDefault="00083B2F">
      <w:pPr>
        <w:pStyle w:val="ListBullet"/>
      </w:pPr>
      <w:r>
        <w:t>D. To help identify root causes of incidents and recommend suitable long-term solutions</w:t>
      </w:r>
    </w:p>
    <w:p w14:paraId="05D51AF3" w14:textId="77777777" w:rsidR="00A72034" w:rsidRDefault="00083B2F">
      <w:r>
        <w:t>________________________________________________________________________________</w:t>
      </w:r>
    </w:p>
    <w:p w14:paraId="5B778C61" w14:textId="77777777" w:rsidR="00A72034" w:rsidRDefault="00A72034"/>
    <w:p w14:paraId="1451569C" w14:textId="77777777" w:rsidR="00A72034" w:rsidRDefault="00083B2F">
      <w:pPr>
        <w:pStyle w:val="Heading2"/>
      </w:pPr>
      <w:r>
        <w:t xml:space="preserve">Question 13: </w:t>
      </w:r>
      <w:r>
        <w:t>An organization that has been the subject of multiple social engineering attacks is developing a risk awareness program. The PRIMARY goal of this program should be to:</w:t>
      </w:r>
    </w:p>
    <w:p w14:paraId="0F744B55" w14:textId="77777777" w:rsidR="00A72034" w:rsidRDefault="00083B2F">
      <w:pPr>
        <w:pStyle w:val="ListBullet"/>
      </w:pPr>
      <w:r>
        <w:t>A. reduce the risk to an acceptable level.</w:t>
      </w:r>
    </w:p>
    <w:p w14:paraId="7B7AB93E" w14:textId="77777777" w:rsidR="00A72034" w:rsidRDefault="00083B2F">
      <w:pPr>
        <w:pStyle w:val="ListBullet"/>
      </w:pPr>
      <w:r>
        <w:t>B. communicate the consequences for violations.</w:t>
      </w:r>
    </w:p>
    <w:p w14:paraId="2E2176A9" w14:textId="77777777" w:rsidR="00A72034" w:rsidRDefault="00083B2F">
      <w:pPr>
        <w:pStyle w:val="ListBullet"/>
      </w:pPr>
      <w:r>
        <w:t>C. implement industry best practices.</w:t>
      </w:r>
    </w:p>
    <w:p w14:paraId="54D203E4" w14:textId="77777777" w:rsidR="00A72034" w:rsidRDefault="00083B2F">
      <w:pPr>
        <w:pStyle w:val="ListBullet"/>
      </w:pPr>
      <w:r>
        <w:t>D. reduce the organization's risk appetite</w:t>
      </w:r>
    </w:p>
    <w:p w14:paraId="17EC1B25" w14:textId="77777777" w:rsidR="00A72034" w:rsidRDefault="00083B2F">
      <w:r>
        <w:t>________________________________________________________________________________</w:t>
      </w:r>
    </w:p>
    <w:p w14:paraId="57DA21B2" w14:textId="77777777" w:rsidR="00A72034" w:rsidRDefault="00A72034"/>
    <w:p w14:paraId="664B9FE6" w14:textId="77777777" w:rsidR="00A72034" w:rsidRDefault="00083B2F">
      <w:pPr>
        <w:pStyle w:val="Heading2"/>
      </w:pPr>
      <w:r>
        <w:t xml:space="preserve">Question 14: </w:t>
      </w:r>
      <w:r>
        <w:t>Which of the following is the MOST important factor affecting risk management in an organization?</w:t>
      </w:r>
    </w:p>
    <w:p w14:paraId="7E422C84" w14:textId="77777777" w:rsidR="00A72034" w:rsidRDefault="00083B2F">
      <w:pPr>
        <w:pStyle w:val="ListBullet"/>
      </w:pPr>
      <w:r>
        <w:t>A. The risk manager's expertise</w:t>
      </w:r>
    </w:p>
    <w:p w14:paraId="4BB2CEB8" w14:textId="77777777" w:rsidR="00A72034" w:rsidRDefault="00083B2F">
      <w:pPr>
        <w:pStyle w:val="ListBullet"/>
      </w:pPr>
      <w:r>
        <w:t>B. Regulatory requirements</w:t>
      </w:r>
    </w:p>
    <w:p w14:paraId="25B151F8" w14:textId="77777777" w:rsidR="00A72034" w:rsidRDefault="00083B2F">
      <w:pPr>
        <w:pStyle w:val="ListBullet"/>
      </w:pPr>
      <w:r>
        <w:t>C. Board of directors' expertise</w:t>
      </w:r>
    </w:p>
    <w:p w14:paraId="1EA26ADE" w14:textId="77777777" w:rsidR="00A72034" w:rsidRDefault="00083B2F">
      <w:pPr>
        <w:pStyle w:val="ListBullet"/>
      </w:pPr>
      <w:r>
        <w:t>D. The organization's culture</w:t>
      </w:r>
    </w:p>
    <w:p w14:paraId="57EA7CF8" w14:textId="77777777" w:rsidR="00A72034" w:rsidRDefault="00083B2F">
      <w:r>
        <w:t>________________________________________________________________________________</w:t>
      </w:r>
    </w:p>
    <w:p w14:paraId="59C92A62" w14:textId="77777777" w:rsidR="00A72034" w:rsidRDefault="00A72034"/>
    <w:p w14:paraId="156BC7D9" w14:textId="77777777" w:rsidR="00A72034" w:rsidRDefault="00083B2F">
      <w:pPr>
        <w:pStyle w:val="Heading2"/>
      </w:pPr>
      <w:r>
        <w:t xml:space="preserve">Question 15: </w:t>
      </w:r>
      <w:r>
        <w:t>Which of the following is the MOST important consideration when sharing risk management updates with executive management?</w:t>
      </w:r>
    </w:p>
    <w:p w14:paraId="62DE85EE" w14:textId="77777777" w:rsidR="00A72034" w:rsidRDefault="00083B2F">
      <w:pPr>
        <w:pStyle w:val="ListBullet"/>
      </w:pPr>
      <w:r>
        <w:t>A. Using an aggregated view of organizational risk</w:t>
      </w:r>
    </w:p>
    <w:p w14:paraId="0DC4DAD9" w14:textId="77777777" w:rsidR="00A72034" w:rsidRDefault="00083B2F">
      <w:pPr>
        <w:pStyle w:val="ListBullet"/>
      </w:pPr>
      <w:r>
        <w:t>B. Ensuring relevance to organizational goals</w:t>
      </w:r>
    </w:p>
    <w:p w14:paraId="540C7313" w14:textId="77777777" w:rsidR="00A72034" w:rsidRDefault="00083B2F">
      <w:pPr>
        <w:pStyle w:val="ListBullet"/>
      </w:pPr>
      <w:r>
        <w:t>C. Relying on key risk indicator (KRI) data Including</w:t>
      </w:r>
    </w:p>
    <w:p w14:paraId="7CA77B3D" w14:textId="77777777" w:rsidR="00A72034" w:rsidRDefault="00083B2F">
      <w:pPr>
        <w:pStyle w:val="ListBullet"/>
      </w:pPr>
      <w:r>
        <w:t>D. Trend analysis of risk metrics</w:t>
      </w:r>
    </w:p>
    <w:p w14:paraId="402FBD1C" w14:textId="77777777" w:rsidR="00A72034" w:rsidRDefault="00083B2F">
      <w:r>
        <w:t>________________________________________________________________________________</w:t>
      </w:r>
    </w:p>
    <w:p w14:paraId="0276AEDF" w14:textId="77777777" w:rsidR="00A72034" w:rsidRDefault="00A72034"/>
    <w:p w14:paraId="1E1F505E" w14:textId="77777777" w:rsidR="00A72034" w:rsidRDefault="00083B2F">
      <w:pPr>
        <w:pStyle w:val="Heading2"/>
      </w:pPr>
      <w:r>
        <w:lastRenderedPageBreak/>
        <w:t xml:space="preserve">Question 16: </w:t>
      </w:r>
      <w:r>
        <w:t>A risk practitioner has observed that there is an increasing trend of users sending sensitive information by email without using encryption. Which of the following would be the MOST effective approach to mitigate the risk associated with data loss?</w:t>
      </w:r>
    </w:p>
    <w:p w14:paraId="325AF833" w14:textId="77777777" w:rsidR="00A72034" w:rsidRDefault="00083B2F">
      <w:pPr>
        <w:pStyle w:val="ListBullet"/>
      </w:pPr>
      <w:r>
        <w:t>A. Implement a tool to create and distribute violation reports</w:t>
      </w:r>
    </w:p>
    <w:p w14:paraId="66F08308" w14:textId="77777777" w:rsidR="00A72034" w:rsidRDefault="00083B2F">
      <w:pPr>
        <w:pStyle w:val="ListBullet"/>
      </w:pPr>
      <w:r>
        <w:t>B. Raise awareness of encryption requirements for sensitive data.</w:t>
      </w:r>
    </w:p>
    <w:p w14:paraId="33DFC730" w14:textId="77777777" w:rsidR="00A72034" w:rsidRDefault="00083B2F">
      <w:pPr>
        <w:pStyle w:val="ListBullet"/>
      </w:pPr>
      <w:r>
        <w:t>C. Block unencrypted outgoing emails which contain sensitive data.</w:t>
      </w:r>
    </w:p>
    <w:p w14:paraId="2AE94AE4" w14:textId="77777777" w:rsidR="00A72034" w:rsidRDefault="00083B2F">
      <w:pPr>
        <w:pStyle w:val="ListBullet"/>
      </w:pPr>
      <w:r>
        <w:t>D. Implement a progressive disciplinary process for email violations.</w:t>
      </w:r>
    </w:p>
    <w:p w14:paraId="52EAC71F" w14:textId="77777777" w:rsidR="00A72034" w:rsidRDefault="00083B2F">
      <w:r>
        <w:t>________________________________________________________________________________</w:t>
      </w:r>
    </w:p>
    <w:p w14:paraId="13E5D63E" w14:textId="77777777" w:rsidR="00A72034" w:rsidRDefault="00A72034"/>
    <w:p w14:paraId="7358C42A" w14:textId="77777777" w:rsidR="00A72034" w:rsidRDefault="00083B2F">
      <w:pPr>
        <w:pStyle w:val="Heading2"/>
      </w:pPr>
      <w:r>
        <w:t xml:space="preserve">Question 17: </w:t>
      </w:r>
      <w:r>
        <w:t>Risk management strategies are PRIMARILY adopted to:</w:t>
      </w:r>
    </w:p>
    <w:p w14:paraId="2F6A6F94" w14:textId="77777777" w:rsidR="00A72034" w:rsidRDefault="00083B2F">
      <w:pPr>
        <w:pStyle w:val="ListBullet"/>
      </w:pPr>
      <w:r>
        <w:t>A. take necessary precautions for claims and losses.</w:t>
      </w:r>
    </w:p>
    <w:p w14:paraId="21473F09" w14:textId="77777777" w:rsidR="00A72034" w:rsidRDefault="00083B2F">
      <w:pPr>
        <w:pStyle w:val="ListBullet"/>
      </w:pPr>
      <w:r>
        <w:t>B. achieve acceptable residual risk levels.</w:t>
      </w:r>
    </w:p>
    <w:p w14:paraId="4549ED93" w14:textId="77777777" w:rsidR="00A72034" w:rsidRDefault="00083B2F">
      <w:pPr>
        <w:pStyle w:val="ListBullet"/>
      </w:pPr>
      <w:r>
        <w:t>C. avoid risk for business and IT assets.</w:t>
      </w:r>
    </w:p>
    <w:p w14:paraId="402BE7CF" w14:textId="77777777" w:rsidR="00A72034" w:rsidRDefault="00083B2F">
      <w:pPr>
        <w:pStyle w:val="ListBullet"/>
      </w:pPr>
      <w:r>
        <w:t>D. achieve compliance with legal requirements.</w:t>
      </w:r>
    </w:p>
    <w:p w14:paraId="6F68CE02" w14:textId="77777777" w:rsidR="00A72034" w:rsidRDefault="00083B2F">
      <w:r>
        <w:t>________________________________________________________________________________</w:t>
      </w:r>
    </w:p>
    <w:p w14:paraId="22B40C74" w14:textId="77777777" w:rsidR="00A72034" w:rsidRDefault="00A72034"/>
    <w:p w14:paraId="704E7D01" w14:textId="77777777" w:rsidR="00A72034" w:rsidRDefault="00083B2F">
      <w:pPr>
        <w:pStyle w:val="Heading2"/>
      </w:pPr>
      <w:r>
        <w:t xml:space="preserve">Question 18: </w:t>
      </w:r>
      <w:r>
        <w:t>Which of the following would be MOST helpful when estimating the likelihood of negative events?</w:t>
      </w:r>
    </w:p>
    <w:p w14:paraId="0E1E786B" w14:textId="77777777" w:rsidR="00A72034" w:rsidRDefault="00083B2F">
      <w:pPr>
        <w:pStyle w:val="ListBullet"/>
      </w:pPr>
      <w:r>
        <w:t>A. Business impact analysis</w:t>
      </w:r>
    </w:p>
    <w:p w14:paraId="41FE474F" w14:textId="77777777" w:rsidR="00A72034" w:rsidRDefault="00083B2F">
      <w:pPr>
        <w:pStyle w:val="ListBullet"/>
      </w:pPr>
      <w:r>
        <w:t>B. Threat analysis</w:t>
      </w:r>
    </w:p>
    <w:p w14:paraId="53028281" w14:textId="77777777" w:rsidR="00A72034" w:rsidRDefault="00083B2F">
      <w:pPr>
        <w:pStyle w:val="ListBullet"/>
      </w:pPr>
      <w:r>
        <w:t>C. Risk response analysis</w:t>
      </w:r>
    </w:p>
    <w:p w14:paraId="225582C8" w14:textId="77777777" w:rsidR="00A72034" w:rsidRDefault="00083B2F">
      <w:pPr>
        <w:pStyle w:val="ListBullet"/>
      </w:pPr>
      <w:r>
        <w:t>D. Cost-benefit analysis</w:t>
      </w:r>
    </w:p>
    <w:p w14:paraId="4586E60F" w14:textId="77777777" w:rsidR="00A72034" w:rsidRDefault="00083B2F">
      <w:r>
        <w:t>________________________________________________________________________________</w:t>
      </w:r>
    </w:p>
    <w:p w14:paraId="63349827" w14:textId="77777777" w:rsidR="00A72034" w:rsidRDefault="00A72034"/>
    <w:p w14:paraId="73BDEDAD" w14:textId="77777777" w:rsidR="00A72034" w:rsidRDefault="00083B2F">
      <w:pPr>
        <w:pStyle w:val="Heading2"/>
      </w:pPr>
      <w:r>
        <w:t xml:space="preserve">Question 19: </w:t>
      </w:r>
      <w:r>
        <w:t>Which of the following would be considered a vulnerability?</w:t>
      </w:r>
    </w:p>
    <w:p w14:paraId="5853FA0F" w14:textId="77777777" w:rsidR="00A72034" w:rsidRDefault="00083B2F">
      <w:pPr>
        <w:pStyle w:val="ListBullet"/>
      </w:pPr>
      <w:r>
        <w:t>A. Delayed removal of employee access</w:t>
      </w:r>
    </w:p>
    <w:p w14:paraId="28AD072A" w14:textId="77777777" w:rsidR="00A72034" w:rsidRDefault="00083B2F">
      <w:pPr>
        <w:pStyle w:val="ListBullet"/>
      </w:pPr>
      <w:r>
        <w:t>B. Authorized administrative access to HR files</w:t>
      </w:r>
    </w:p>
    <w:p w14:paraId="10F89773" w14:textId="77777777" w:rsidR="00A72034" w:rsidRDefault="00083B2F">
      <w:pPr>
        <w:pStyle w:val="ListBullet"/>
      </w:pPr>
      <w:r>
        <w:t>C. Corruption of files due to malware</w:t>
      </w:r>
    </w:p>
    <w:p w14:paraId="2BD6CB4E" w14:textId="77777777" w:rsidR="00A72034" w:rsidRDefault="00083B2F">
      <w:pPr>
        <w:pStyle w:val="ListBullet"/>
      </w:pPr>
      <w:r>
        <w:t>D. Server downtime due to a denial of service (DoS) attack</w:t>
      </w:r>
    </w:p>
    <w:p w14:paraId="6A422F79" w14:textId="77777777" w:rsidR="00A72034" w:rsidRDefault="00083B2F">
      <w:r>
        <w:t>________________________________________________________________________________</w:t>
      </w:r>
    </w:p>
    <w:p w14:paraId="08242162" w14:textId="77777777" w:rsidR="00A72034" w:rsidRDefault="00A72034"/>
    <w:p w14:paraId="6D2159B5" w14:textId="77777777" w:rsidR="00A72034" w:rsidRDefault="00083B2F">
      <w:pPr>
        <w:pStyle w:val="Heading2"/>
      </w:pPr>
      <w:r>
        <w:lastRenderedPageBreak/>
        <w:t xml:space="preserve">Question 20: </w:t>
      </w:r>
      <w:r>
        <w:t>Establishing and organizational code of conduct is an example of which type of control?</w:t>
      </w:r>
    </w:p>
    <w:p w14:paraId="337B5BEE" w14:textId="77777777" w:rsidR="00A72034" w:rsidRDefault="00083B2F">
      <w:pPr>
        <w:pStyle w:val="ListBullet"/>
      </w:pPr>
      <w:r>
        <w:t>A. Preventive</w:t>
      </w:r>
    </w:p>
    <w:p w14:paraId="1E8297F3" w14:textId="77777777" w:rsidR="00A72034" w:rsidRDefault="00083B2F">
      <w:pPr>
        <w:pStyle w:val="ListBullet"/>
      </w:pPr>
      <w:r>
        <w:t>B. Directive</w:t>
      </w:r>
    </w:p>
    <w:p w14:paraId="130BFAA1" w14:textId="77777777" w:rsidR="00A72034" w:rsidRDefault="00083B2F">
      <w:pPr>
        <w:pStyle w:val="ListBullet"/>
      </w:pPr>
      <w:r>
        <w:t>C. Detective</w:t>
      </w:r>
    </w:p>
    <w:p w14:paraId="4D9AB28D" w14:textId="77777777" w:rsidR="00A72034" w:rsidRDefault="00083B2F">
      <w:pPr>
        <w:pStyle w:val="ListBullet"/>
      </w:pPr>
      <w:r>
        <w:t>D. Compensating</w:t>
      </w:r>
    </w:p>
    <w:p w14:paraId="42C0B0AD" w14:textId="77777777" w:rsidR="00A72034" w:rsidRDefault="00083B2F">
      <w:r>
        <w:t>________________________________________________________________________________</w:t>
      </w:r>
    </w:p>
    <w:p w14:paraId="7546B470" w14:textId="77777777" w:rsidR="00A72034" w:rsidRDefault="00A72034"/>
    <w:p w14:paraId="3485137D" w14:textId="77777777" w:rsidR="00A72034" w:rsidRDefault="00083B2F">
      <w:pPr>
        <w:pStyle w:val="Heading2"/>
      </w:pPr>
      <w:r>
        <w:t xml:space="preserve">Question 21: </w:t>
      </w:r>
      <w:r>
        <w:t>Which of the following would BEST help to ensure that identified risk is efficiently managed?</w:t>
      </w:r>
    </w:p>
    <w:p w14:paraId="70498457" w14:textId="77777777" w:rsidR="00A72034" w:rsidRDefault="00083B2F">
      <w:pPr>
        <w:pStyle w:val="ListBullet"/>
      </w:pPr>
      <w:r>
        <w:t>A. Reviewing the maturity of the control environment</w:t>
      </w:r>
    </w:p>
    <w:p w14:paraId="4F66E6F4" w14:textId="77777777" w:rsidR="00A72034" w:rsidRDefault="00083B2F">
      <w:pPr>
        <w:pStyle w:val="ListBullet"/>
      </w:pPr>
      <w:r>
        <w:t>B. Regularly monitoring the project plan</w:t>
      </w:r>
    </w:p>
    <w:p w14:paraId="39B70751" w14:textId="77777777" w:rsidR="00A72034" w:rsidRDefault="00083B2F">
      <w:pPr>
        <w:pStyle w:val="ListBullet"/>
      </w:pPr>
      <w:r>
        <w:t>C. Maintaining a key risk indicator for each asset in the risk register</w:t>
      </w:r>
    </w:p>
    <w:p w14:paraId="3DA07EC0" w14:textId="77777777" w:rsidR="00A72034" w:rsidRDefault="00083B2F">
      <w:pPr>
        <w:pStyle w:val="ListBullet"/>
      </w:pPr>
      <w:r>
        <w:t>D. Periodically reviewing controls per the risk treatment plan</w:t>
      </w:r>
    </w:p>
    <w:p w14:paraId="512B5ACC" w14:textId="77777777" w:rsidR="00A72034" w:rsidRDefault="00083B2F">
      <w:r>
        <w:t>________________________________________________________________________________</w:t>
      </w:r>
    </w:p>
    <w:p w14:paraId="07473627" w14:textId="77777777" w:rsidR="00A72034" w:rsidRDefault="00A72034"/>
    <w:p w14:paraId="51F53B2D" w14:textId="77777777" w:rsidR="00A72034" w:rsidRDefault="00083B2F">
      <w:pPr>
        <w:pStyle w:val="Heading2"/>
      </w:pPr>
      <w:r>
        <w:t xml:space="preserve">Question 22: </w:t>
      </w:r>
      <w:r>
        <w:t>The head of a business operations department asks to review the entire IT risk register. Which of the following would be the risk manager s BEST approach to this request before sharing the register?</w:t>
      </w:r>
    </w:p>
    <w:p w14:paraId="47EC125A" w14:textId="77777777" w:rsidR="00A72034" w:rsidRDefault="00083B2F">
      <w:pPr>
        <w:pStyle w:val="ListBullet"/>
      </w:pPr>
      <w:r>
        <w:t>A. Escalate to senior management</w:t>
      </w:r>
    </w:p>
    <w:p w14:paraId="4688DAD7" w14:textId="77777777" w:rsidR="00A72034" w:rsidRDefault="00083B2F">
      <w:pPr>
        <w:pStyle w:val="ListBullet"/>
      </w:pPr>
      <w:r>
        <w:t>B. Require a nondisclosure agreement.</w:t>
      </w:r>
    </w:p>
    <w:p w14:paraId="0B404346" w14:textId="77777777" w:rsidR="00A72034" w:rsidRDefault="00083B2F">
      <w:pPr>
        <w:pStyle w:val="ListBullet"/>
      </w:pPr>
      <w:r>
        <w:t>C. Sanitize portions of the register</w:t>
      </w:r>
    </w:p>
    <w:p w14:paraId="3B618DC0" w14:textId="77777777" w:rsidR="00A72034" w:rsidRDefault="00083B2F">
      <w:pPr>
        <w:pStyle w:val="ListBullet"/>
      </w:pPr>
      <w:r>
        <w:t>D. Determine the purpose of the request</w:t>
      </w:r>
    </w:p>
    <w:p w14:paraId="2887D6DE" w14:textId="77777777" w:rsidR="00A72034" w:rsidRDefault="00083B2F">
      <w:r>
        <w:t>________________________________________________________________________________</w:t>
      </w:r>
    </w:p>
    <w:p w14:paraId="7E4ACD80" w14:textId="77777777" w:rsidR="00A72034" w:rsidRDefault="00A72034"/>
    <w:p w14:paraId="16BA92F3" w14:textId="77777777" w:rsidR="00A72034" w:rsidRDefault="00083B2F">
      <w:pPr>
        <w:pStyle w:val="Heading2"/>
      </w:pPr>
      <w:r>
        <w:t xml:space="preserve">Question 23: </w:t>
      </w:r>
      <w:r>
        <w:t>Which of the following techniques would be used during a risk assessment to demonstrate to stakeholders that all known alternatives were evaluated?</w:t>
      </w:r>
    </w:p>
    <w:p w14:paraId="0EA439E4" w14:textId="77777777" w:rsidR="00A72034" w:rsidRDefault="00083B2F">
      <w:pPr>
        <w:pStyle w:val="ListBullet"/>
      </w:pPr>
      <w:r>
        <w:t>A. Control chart</w:t>
      </w:r>
    </w:p>
    <w:p w14:paraId="4D4D897D" w14:textId="77777777" w:rsidR="00A72034" w:rsidRDefault="00083B2F">
      <w:pPr>
        <w:pStyle w:val="ListBullet"/>
      </w:pPr>
      <w:r>
        <w:t>B. Sensitivity analysis</w:t>
      </w:r>
    </w:p>
    <w:p w14:paraId="32A059F3" w14:textId="77777777" w:rsidR="00A72034" w:rsidRDefault="00083B2F">
      <w:pPr>
        <w:pStyle w:val="ListBullet"/>
      </w:pPr>
      <w:r>
        <w:t>C. Trend analysis</w:t>
      </w:r>
    </w:p>
    <w:p w14:paraId="4CA79B70" w14:textId="77777777" w:rsidR="00A72034" w:rsidRDefault="00083B2F">
      <w:pPr>
        <w:pStyle w:val="ListBullet"/>
      </w:pPr>
      <w:r>
        <w:t>D. Decision tree</w:t>
      </w:r>
    </w:p>
    <w:p w14:paraId="5503018F" w14:textId="77777777" w:rsidR="00A72034" w:rsidRDefault="00083B2F">
      <w:r>
        <w:t>________________________________________________________________________________</w:t>
      </w:r>
    </w:p>
    <w:p w14:paraId="6F5FBE09" w14:textId="77777777" w:rsidR="00A72034" w:rsidRDefault="00A72034"/>
    <w:p w14:paraId="470A5F79" w14:textId="77777777" w:rsidR="00A72034" w:rsidRDefault="00083B2F">
      <w:pPr>
        <w:pStyle w:val="Heading2"/>
      </w:pPr>
      <w:r>
        <w:t xml:space="preserve">Question 24: </w:t>
      </w:r>
      <w:r>
        <w:t>During a routine check, a system administrator identifies unusual activity indicating an intruder within a firewall. Which of the following controls has MOST likely been compromised?</w:t>
      </w:r>
    </w:p>
    <w:p w14:paraId="73FD76B3" w14:textId="77777777" w:rsidR="00A72034" w:rsidRDefault="00083B2F">
      <w:pPr>
        <w:pStyle w:val="ListBullet"/>
      </w:pPr>
      <w:r>
        <w:t>A. Data validation</w:t>
      </w:r>
    </w:p>
    <w:p w14:paraId="5DBFB7BF" w14:textId="77777777" w:rsidR="00A72034" w:rsidRDefault="00083B2F">
      <w:pPr>
        <w:pStyle w:val="ListBullet"/>
      </w:pPr>
      <w:r>
        <w:t>B. Identification</w:t>
      </w:r>
    </w:p>
    <w:p w14:paraId="1EF90ADB" w14:textId="77777777" w:rsidR="00A72034" w:rsidRDefault="00083B2F">
      <w:pPr>
        <w:pStyle w:val="ListBullet"/>
      </w:pPr>
      <w:r>
        <w:t>C. Authentication</w:t>
      </w:r>
    </w:p>
    <w:p w14:paraId="53223FAF" w14:textId="77777777" w:rsidR="00A72034" w:rsidRDefault="00083B2F">
      <w:pPr>
        <w:pStyle w:val="ListBullet"/>
      </w:pPr>
      <w:r>
        <w:t>D. Data integrity</w:t>
      </w:r>
    </w:p>
    <w:p w14:paraId="63F20B64" w14:textId="77777777" w:rsidR="00A72034" w:rsidRDefault="00083B2F">
      <w:r>
        <w:t>________________________________________________________________________________</w:t>
      </w:r>
    </w:p>
    <w:p w14:paraId="57ABEDF8" w14:textId="77777777" w:rsidR="00A72034" w:rsidRDefault="00A72034"/>
    <w:p w14:paraId="79D5197C" w14:textId="77777777" w:rsidR="00A72034" w:rsidRDefault="00083B2F">
      <w:pPr>
        <w:pStyle w:val="Heading2"/>
      </w:pPr>
      <w:r>
        <w:t xml:space="preserve">Question 25: </w:t>
      </w:r>
      <w:r>
        <w:t>Which of the following BEST describes the role of the IT risk profile in strategic IT-related decisions?</w:t>
      </w:r>
    </w:p>
    <w:p w14:paraId="7F3F9471" w14:textId="77777777" w:rsidR="00A72034" w:rsidRDefault="00083B2F">
      <w:pPr>
        <w:pStyle w:val="ListBullet"/>
      </w:pPr>
      <w:r>
        <w:t>A. It compares performance levels of IT assets to value delivered.</w:t>
      </w:r>
    </w:p>
    <w:p w14:paraId="452EB08E" w14:textId="77777777" w:rsidR="00A72034" w:rsidRDefault="00083B2F">
      <w:pPr>
        <w:pStyle w:val="ListBullet"/>
      </w:pPr>
      <w:r>
        <w:t>B. It facilitates the alignment of strategic IT objectives to business objectives.</w:t>
      </w:r>
    </w:p>
    <w:p w14:paraId="2B381B04" w14:textId="77777777" w:rsidR="00A72034" w:rsidRDefault="00083B2F">
      <w:pPr>
        <w:pStyle w:val="ListBullet"/>
      </w:pPr>
      <w:r>
        <w:t>C. It provides input to business managers when preparing a business case for new IT projects.</w:t>
      </w:r>
    </w:p>
    <w:p w14:paraId="227143B8" w14:textId="77777777" w:rsidR="00A72034" w:rsidRDefault="00083B2F">
      <w:pPr>
        <w:pStyle w:val="ListBullet"/>
      </w:pPr>
      <w:r>
        <w:t>D. It helps assess the effects of IT decisions on risk exposure</w:t>
      </w:r>
    </w:p>
    <w:p w14:paraId="6E3FA675" w14:textId="77777777" w:rsidR="00A72034" w:rsidRDefault="00083B2F">
      <w:r>
        <w:t>________________________________________________________________________________</w:t>
      </w:r>
    </w:p>
    <w:p w14:paraId="1AE1D4B0" w14:textId="77777777" w:rsidR="00A72034" w:rsidRDefault="00A72034"/>
    <w:p w14:paraId="64A912EA" w14:textId="77777777" w:rsidR="00A72034" w:rsidRDefault="00083B2F">
      <w:pPr>
        <w:pStyle w:val="Heading2"/>
      </w:pPr>
      <w:r>
        <w:t xml:space="preserve">Question 26: </w:t>
      </w:r>
      <w:r>
        <w:t>Which of the following changes would be reflected in an organization's risk profile after the failure of a critical patch implementation?</w:t>
      </w:r>
    </w:p>
    <w:p w14:paraId="454796F0" w14:textId="77777777" w:rsidR="00A72034" w:rsidRDefault="00083B2F">
      <w:pPr>
        <w:pStyle w:val="ListBullet"/>
      </w:pPr>
      <w:r>
        <w:t>A. Risk tolerance is decreased.</w:t>
      </w:r>
    </w:p>
    <w:p w14:paraId="66765FA9" w14:textId="77777777" w:rsidR="00A72034" w:rsidRDefault="00083B2F">
      <w:pPr>
        <w:pStyle w:val="ListBullet"/>
      </w:pPr>
      <w:r>
        <w:t>B. Residual risk is increased.</w:t>
      </w:r>
    </w:p>
    <w:p w14:paraId="6640B481" w14:textId="77777777" w:rsidR="00A72034" w:rsidRDefault="00083B2F">
      <w:pPr>
        <w:pStyle w:val="ListBullet"/>
      </w:pPr>
      <w:r>
        <w:t>C. Inherent risk is increased.</w:t>
      </w:r>
    </w:p>
    <w:p w14:paraId="5B599819" w14:textId="77777777" w:rsidR="00A72034" w:rsidRDefault="00083B2F">
      <w:pPr>
        <w:pStyle w:val="ListBullet"/>
      </w:pPr>
      <w:r>
        <w:t>D. Risk appetite is decreased</w:t>
      </w:r>
    </w:p>
    <w:p w14:paraId="172CCBC1" w14:textId="77777777" w:rsidR="00A72034" w:rsidRDefault="00083B2F">
      <w:r>
        <w:t>________________________________________________________________________________</w:t>
      </w:r>
    </w:p>
    <w:p w14:paraId="2C916855" w14:textId="77777777" w:rsidR="00A72034" w:rsidRDefault="00A72034"/>
    <w:p w14:paraId="615C47B7" w14:textId="77777777" w:rsidR="00A72034" w:rsidRDefault="00083B2F">
      <w:pPr>
        <w:pStyle w:val="Heading2"/>
      </w:pPr>
      <w:r>
        <w:t xml:space="preserve">Question 27: </w:t>
      </w:r>
      <w:r>
        <w:t>Which of the following activities would BEST contribute to promoting an organization-wide risk-aware culture?</w:t>
      </w:r>
    </w:p>
    <w:p w14:paraId="2C381238" w14:textId="77777777" w:rsidR="00A72034" w:rsidRDefault="00083B2F">
      <w:pPr>
        <w:pStyle w:val="ListBullet"/>
      </w:pPr>
      <w:r>
        <w:t>A. Performing a benchmark analysis and evaluating gaps</w:t>
      </w:r>
    </w:p>
    <w:p w14:paraId="7E1FC6E8" w14:textId="77777777" w:rsidR="00A72034" w:rsidRDefault="00083B2F">
      <w:pPr>
        <w:pStyle w:val="ListBullet"/>
      </w:pPr>
      <w:r>
        <w:t>B. Conducting risk assessments and implementing controls</w:t>
      </w:r>
    </w:p>
    <w:p w14:paraId="241EA6F2" w14:textId="77777777" w:rsidR="00A72034" w:rsidRDefault="00083B2F">
      <w:pPr>
        <w:pStyle w:val="ListBullet"/>
      </w:pPr>
      <w:r>
        <w:t>C. Communicating components of risk and their acceptable levels</w:t>
      </w:r>
    </w:p>
    <w:p w14:paraId="46F764B6" w14:textId="77777777" w:rsidR="00A72034" w:rsidRDefault="00083B2F">
      <w:pPr>
        <w:pStyle w:val="ListBullet"/>
      </w:pPr>
      <w:r>
        <w:t>D. Participating in peer reviews and implementing best practices</w:t>
      </w:r>
    </w:p>
    <w:p w14:paraId="1BDF68F2" w14:textId="77777777" w:rsidR="00A72034" w:rsidRDefault="00083B2F">
      <w:r>
        <w:lastRenderedPageBreak/>
        <w:t>________________________________________________________________________________</w:t>
      </w:r>
    </w:p>
    <w:p w14:paraId="64C9C2AF" w14:textId="77777777" w:rsidR="00A72034" w:rsidRDefault="00A72034"/>
    <w:p w14:paraId="2B3EAB50" w14:textId="77777777" w:rsidR="00A72034" w:rsidRDefault="00083B2F">
      <w:pPr>
        <w:pStyle w:val="Heading2"/>
      </w:pPr>
      <w:r>
        <w:t xml:space="preserve">Question 28: </w:t>
      </w:r>
      <w:r>
        <w:t>Which of the following is the MAIN reason for documenting the performance of controls?</w:t>
      </w:r>
    </w:p>
    <w:p w14:paraId="1E3ED995" w14:textId="77777777" w:rsidR="00A72034" w:rsidRDefault="00083B2F">
      <w:pPr>
        <w:pStyle w:val="ListBullet"/>
      </w:pPr>
      <w:r>
        <w:t>A. Obtaining management sign-off</w:t>
      </w:r>
    </w:p>
    <w:p w14:paraId="6C2DE179" w14:textId="77777777" w:rsidR="00A72034" w:rsidRDefault="00083B2F">
      <w:pPr>
        <w:pStyle w:val="ListBullet"/>
      </w:pPr>
      <w:r>
        <w:t>B. Demonstrating effective risk mitigation</w:t>
      </w:r>
    </w:p>
    <w:p w14:paraId="372FCF93" w14:textId="77777777" w:rsidR="00A72034" w:rsidRDefault="00083B2F">
      <w:pPr>
        <w:pStyle w:val="ListBullet"/>
      </w:pPr>
      <w:r>
        <w:t>C. Justifying return on investment</w:t>
      </w:r>
    </w:p>
    <w:p w14:paraId="403B148B" w14:textId="77777777" w:rsidR="00A72034" w:rsidRDefault="00083B2F">
      <w:pPr>
        <w:pStyle w:val="ListBullet"/>
      </w:pPr>
      <w:r>
        <w:t>D. Providing accurate risk reporting</w:t>
      </w:r>
    </w:p>
    <w:p w14:paraId="358FDFAE" w14:textId="77777777" w:rsidR="00A72034" w:rsidRDefault="00083B2F">
      <w:r>
        <w:t>________________________________________________________________________________</w:t>
      </w:r>
    </w:p>
    <w:p w14:paraId="6B84DF1D" w14:textId="77777777" w:rsidR="00A72034" w:rsidRDefault="00A72034"/>
    <w:p w14:paraId="6370519F" w14:textId="77777777" w:rsidR="00A72034" w:rsidRDefault="00083B2F">
      <w:pPr>
        <w:pStyle w:val="Heading2"/>
      </w:pPr>
      <w:r>
        <w:t xml:space="preserve">Question 29: </w:t>
      </w:r>
      <w:r>
        <w:t>When using a third party to perform penetration testing, which of the following is the MOST important control to minimize operational impact?</w:t>
      </w:r>
    </w:p>
    <w:p w14:paraId="66F824CA" w14:textId="77777777" w:rsidR="00A72034" w:rsidRDefault="00083B2F">
      <w:pPr>
        <w:pStyle w:val="ListBullet"/>
      </w:pPr>
      <w:r>
        <w:t>A. Perform a background check on the vendor.</w:t>
      </w:r>
    </w:p>
    <w:p w14:paraId="58A84607" w14:textId="77777777" w:rsidR="00A72034" w:rsidRDefault="00083B2F">
      <w:pPr>
        <w:pStyle w:val="ListBullet"/>
      </w:pPr>
      <w:r>
        <w:t>B. Require the vendor to sign a nondisclosure agreement.</w:t>
      </w:r>
    </w:p>
    <w:p w14:paraId="4A9362EB" w14:textId="77777777" w:rsidR="00A72034" w:rsidRDefault="00083B2F">
      <w:pPr>
        <w:pStyle w:val="ListBullet"/>
      </w:pPr>
      <w:r>
        <w:t>C. Require the vendor to have liability insurance.</w:t>
      </w:r>
    </w:p>
    <w:p w14:paraId="1346AC30" w14:textId="77777777" w:rsidR="00A72034" w:rsidRDefault="00083B2F">
      <w:pPr>
        <w:pStyle w:val="ListBullet"/>
      </w:pPr>
      <w:r>
        <w:t>D. Clearly define the project scope</w:t>
      </w:r>
    </w:p>
    <w:p w14:paraId="1948669C" w14:textId="77777777" w:rsidR="00A72034" w:rsidRDefault="00083B2F">
      <w:r>
        <w:t>________________________________________________________________________________</w:t>
      </w:r>
    </w:p>
    <w:p w14:paraId="099538DB" w14:textId="77777777" w:rsidR="00A72034" w:rsidRDefault="00A72034"/>
    <w:p w14:paraId="3CB2D64B" w14:textId="77777777" w:rsidR="00A72034" w:rsidRDefault="00083B2F">
      <w:pPr>
        <w:pStyle w:val="Heading2"/>
      </w:pPr>
      <w:r>
        <w:t xml:space="preserve">Question 30: </w:t>
      </w:r>
      <w:r>
        <w:t>Which of the following attributes of a key risk indicator (KRI) is MOST important?</w:t>
      </w:r>
    </w:p>
    <w:p w14:paraId="33D3BF95" w14:textId="77777777" w:rsidR="00A72034" w:rsidRDefault="00083B2F">
      <w:pPr>
        <w:pStyle w:val="ListBullet"/>
      </w:pPr>
      <w:r>
        <w:t>A. Repeatable</w:t>
      </w:r>
    </w:p>
    <w:p w14:paraId="5D6983C7" w14:textId="77777777" w:rsidR="00A72034" w:rsidRDefault="00083B2F">
      <w:pPr>
        <w:pStyle w:val="ListBullet"/>
      </w:pPr>
      <w:r>
        <w:t>B. Automated</w:t>
      </w:r>
    </w:p>
    <w:p w14:paraId="33F16287" w14:textId="77777777" w:rsidR="00A72034" w:rsidRDefault="00083B2F">
      <w:pPr>
        <w:pStyle w:val="ListBullet"/>
      </w:pPr>
      <w:r>
        <w:t>C. Quantitative</w:t>
      </w:r>
    </w:p>
    <w:p w14:paraId="4E5DAAD6" w14:textId="77777777" w:rsidR="00A72034" w:rsidRDefault="00083B2F">
      <w:pPr>
        <w:pStyle w:val="ListBullet"/>
      </w:pPr>
      <w:r>
        <w:t>D. Qualitative</w:t>
      </w:r>
    </w:p>
    <w:p w14:paraId="7A6FACC1" w14:textId="77777777" w:rsidR="00A72034" w:rsidRDefault="00083B2F">
      <w:r>
        <w:t>________________________________________________________________________________</w:t>
      </w:r>
    </w:p>
    <w:p w14:paraId="2943603A" w14:textId="77777777" w:rsidR="00A72034" w:rsidRDefault="00A72034"/>
    <w:p w14:paraId="18CF4B24" w14:textId="77777777" w:rsidR="00A72034" w:rsidRDefault="00083B2F">
      <w:pPr>
        <w:pStyle w:val="Heading2"/>
      </w:pPr>
      <w:r>
        <w:t xml:space="preserve">Question 31: </w:t>
      </w:r>
      <w:r>
        <w:t>A systems interruption has been traced to a personal USB device plugged into the corporate network by an IT employee who bypassed internal control procedures. Of the following, who should be accountable?</w:t>
      </w:r>
    </w:p>
    <w:p w14:paraId="63827526" w14:textId="77777777" w:rsidR="00A72034" w:rsidRDefault="00083B2F">
      <w:pPr>
        <w:pStyle w:val="ListBullet"/>
      </w:pPr>
      <w:r>
        <w:t>A. Business continuity manager (BCM)</w:t>
      </w:r>
    </w:p>
    <w:p w14:paraId="1ED5212D" w14:textId="77777777" w:rsidR="00A72034" w:rsidRDefault="00083B2F">
      <w:pPr>
        <w:pStyle w:val="ListBullet"/>
      </w:pPr>
      <w:r>
        <w:t>B. Human resources manager (HRM)</w:t>
      </w:r>
    </w:p>
    <w:p w14:paraId="7166842D" w14:textId="77777777" w:rsidR="00A72034" w:rsidRDefault="00083B2F">
      <w:pPr>
        <w:pStyle w:val="ListBullet"/>
      </w:pPr>
      <w:r>
        <w:t>C. Chief risk officer (CRO)</w:t>
      </w:r>
    </w:p>
    <w:p w14:paraId="04E9A178" w14:textId="77777777" w:rsidR="00A72034" w:rsidRDefault="00083B2F">
      <w:pPr>
        <w:pStyle w:val="ListBullet"/>
      </w:pPr>
      <w:r>
        <w:t>D. Chief information officer (CIO)</w:t>
      </w:r>
    </w:p>
    <w:p w14:paraId="11E43A75" w14:textId="77777777" w:rsidR="00A72034" w:rsidRDefault="00083B2F">
      <w:r>
        <w:lastRenderedPageBreak/>
        <w:t>________________________________________________________________________________</w:t>
      </w:r>
    </w:p>
    <w:p w14:paraId="7BA36761" w14:textId="77777777" w:rsidR="00A72034" w:rsidRDefault="00A72034"/>
    <w:p w14:paraId="46C1DC04" w14:textId="77777777" w:rsidR="00A72034" w:rsidRDefault="00083B2F">
      <w:pPr>
        <w:pStyle w:val="Heading2"/>
      </w:pPr>
      <w:r>
        <w:t xml:space="preserve">Question 32: </w:t>
      </w:r>
      <w:r>
        <w:t>A risk practitioner is summarizing the results of a high-profile risk assessment sponsored by senior management. The BEST way to support risk-based decisions by senior management would be to:</w:t>
      </w:r>
    </w:p>
    <w:p w14:paraId="16224EF6" w14:textId="77777777" w:rsidR="00A72034" w:rsidRDefault="00083B2F">
      <w:pPr>
        <w:pStyle w:val="ListBullet"/>
      </w:pPr>
      <w:r>
        <w:t>A. map findings to objectives.</w:t>
      </w:r>
    </w:p>
    <w:p w14:paraId="3D3BEE1D" w14:textId="77777777" w:rsidR="00A72034" w:rsidRDefault="00083B2F">
      <w:pPr>
        <w:pStyle w:val="ListBullet"/>
      </w:pPr>
      <w:r>
        <w:t>B. provide a quantified detailed analysts.</w:t>
      </w:r>
    </w:p>
    <w:p w14:paraId="3F2A9199" w14:textId="77777777" w:rsidR="00A72034" w:rsidRDefault="00083B2F">
      <w:pPr>
        <w:pStyle w:val="ListBullet"/>
      </w:pPr>
      <w:r>
        <w:t>C. recommend risk tolerance thresholds.</w:t>
      </w:r>
    </w:p>
    <w:p w14:paraId="5F2063DC" w14:textId="77777777" w:rsidR="00A72034" w:rsidRDefault="00083B2F">
      <w:pPr>
        <w:pStyle w:val="ListBullet"/>
      </w:pPr>
      <w:r>
        <w:t>D. quantify key risk indicators (KRls).</w:t>
      </w:r>
    </w:p>
    <w:p w14:paraId="78A3E17C" w14:textId="77777777" w:rsidR="00A72034" w:rsidRDefault="00083B2F">
      <w:r>
        <w:t>________________________________________________________________________________</w:t>
      </w:r>
    </w:p>
    <w:p w14:paraId="420E47D6" w14:textId="77777777" w:rsidR="00A72034" w:rsidRDefault="00A72034"/>
    <w:p w14:paraId="38E6A4E6" w14:textId="77777777" w:rsidR="00A72034" w:rsidRDefault="00083B2F">
      <w:pPr>
        <w:pStyle w:val="Heading2"/>
      </w:pPr>
      <w:r>
        <w:t xml:space="preserve">Question 33: </w:t>
      </w:r>
      <w:r>
        <w:t>A rule-based data loss prevention {DLP) tool has recently been implemented to reduce the risk of sensitive data leakage. Which of the following is MOST likely to change as a result of this implementation?</w:t>
      </w:r>
    </w:p>
    <w:p w14:paraId="0350E253" w14:textId="77777777" w:rsidR="00A72034" w:rsidRDefault="00083B2F">
      <w:pPr>
        <w:pStyle w:val="ListBullet"/>
      </w:pPr>
      <w:r>
        <w:t>A. Risk likelihood</w:t>
      </w:r>
    </w:p>
    <w:p w14:paraId="51074AAA" w14:textId="77777777" w:rsidR="00A72034" w:rsidRDefault="00083B2F">
      <w:pPr>
        <w:pStyle w:val="ListBullet"/>
      </w:pPr>
      <w:r>
        <w:t>B. Risk velocity</w:t>
      </w:r>
    </w:p>
    <w:p w14:paraId="1FC844A9" w14:textId="77777777" w:rsidR="00A72034" w:rsidRDefault="00083B2F">
      <w:pPr>
        <w:pStyle w:val="ListBullet"/>
      </w:pPr>
      <w:r>
        <w:t>C. Risk appetite</w:t>
      </w:r>
    </w:p>
    <w:p w14:paraId="60FEDD43" w14:textId="77777777" w:rsidR="00A72034" w:rsidRDefault="00083B2F">
      <w:pPr>
        <w:pStyle w:val="ListBullet"/>
      </w:pPr>
      <w:r>
        <w:t>D. Risk impact</w:t>
      </w:r>
    </w:p>
    <w:p w14:paraId="2C7B3353" w14:textId="77777777" w:rsidR="00A72034" w:rsidRDefault="00083B2F">
      <w:r>
        <w:t>________________________________________________________________________________</w:t>
      </w:r>
    </w:p>
    <w:p w14:paraId="0D6CC4C8" w14:textId="77777777" w:rsidR="00A72034" w:rsidRDefault="00A72034"/>
    <w:p w14:paraId="20C5E707" w14:textId="77777777" w:rsidR="00A72034" w:rsidRDefault="00083B2F">
      <w:pPr>
        <w:pStyle w:val="Heading2"/>
      </w:pPr>
      <w:r>
        <w:t xml:space="preserve">Question 34: </w:t>
      </w:r>
      <w:r>
        <w:t>Which of the following is MOST critical when designing controls?</w:t>
      </w:r>
    </w:p>
    <w:p w14:paraId="633CBE20" w14:textId="77777777" w:rsidR="00A72034" w:rsidRDefault="00083B2F">
      <w:pPr>
        <w:pStyle w:val="ListBullet"/>
      </w:pPr>
      <w:r>
        <w:t>A. Involvement of internal audit</w:t>
      </w:r>
    </w:p>
    <w:p w14:paraId="2C56AF83" w14:textId="77777777" w:rsidR="00A72034" w:rsidRDefault="00083B2F">
      <w:pPr>
        <w:pStyle w:val="ListBullet"/>
      </w:pPr>
      <w:r>
        <w:t>B. Involvement of process owner</w:t>
      </w:r>
    </w:p>
    <w:p w14:paraId="1497FEEC" w14:textId="77777777" w:rsidR="00A72034" w:rsidRDefault="00083B2F">
      <w:pPr>
        <w:pStyle w:val="ListBullet"/>
      </w:pPr>
      <w:r>
        <w:t>C. Quantitative impact of the risk</w:t>
      </w:r>
    </w:p>
    <w:p w14:paraId="261B5E68" w14:textId="77777777" w:rsidR="00A72034" w:rsidRDefault="00083B2F">
      <w:pPr>
        <w:pStyle w:val="ListBullet"/>
      </w:pPr>
      <w:r>
        <w:t>D. Identification of key risk indicators</w:t>
      </w:r>
    </w:p>
    <w:p w14:paraId="030177E1" w14:textId="77777777" w:rsidR="00A72034" w:rsidRDefault="00083B2F">
      <w:r>
        <w:t>________________________________________________________________________________</w:t>
      </w:r>
    </w:p>
    <w:p w14:paraId="6A6099C6" w14:textId="77777777" w:rsidR="00A72034" w:rsidRDefault="00A72034"/>
    <w:p w14:paraId="16F83320" w14:textId="77777777" w:rsidR="00A72034" w:rsidRDefault="00083B2F">
      <w:pPr>
        <w:pStyle w:val="Heading2"/>
      </w:pPr>
      <w:r>
        <w:t xml:space="preserve">Question 35: </w:t>
      </w:r>
      <w:r>
        <w:t>Which of the following is the MOST useful indicator to measure the efficiency of an identity and access management process?</w:t>
      </w:r>
    </w:p>
    <w:p w14:paraId="4ACE1636" w14:textId="77777777" w:rsidR="00A72034" w:rsidRDefault="00083B2F">
      <w:pPr>
        <w:pStyle w:val="ListBullet"/>
      </w:pPr>
      <w:r>
        <w:t>A. Number of tickets for provisioning new accounts</w:t>
      </w:r>
    </w:p>
    <w:p w14:paraId="5F36E94F" w14:textId="77777777" w:rsidR="00A72034" w:rsidRDefault="00083B2F">
      <w:pPr>
        <w:pStyle w:val="ListBullet"/>
      </w:pPr>
      <w:r>
        <w:t>B. Average time to provision user accounts</w:t>
      </w:r>
    </w:p>
    <w:p w14:paraId="58A177C7" w14:textId="77777777" w:rsidR="00A72034" w:rsidRDefault="00083B2F">
      <w:pPr>
        <w:pStyle w:val="ListBullet"/>
      </w:pPr>
      <w:r>
        <w:t>C. Password reset volume per month</w:t>
      </w:r>
    </w:p>
    <w:p w14:paraId="457D05B4" w14:textId="77777777" w:rsidR="00A72034" w:rsidRDefault="00083B2F">
      <w:pPr>
        <w:pStyle w:val="ListBullet"/>
      </w:pPr>
      <w:r>
        <w:t>D. Average account lockout time</w:t>
      </w:r>
    </w:p>
    <w:p w14:paraId="6850A042" w14:textId="77777777" w:rsidR="00A72034" w:rsidRDefault="00083B2F">
      <w:r>
        <w:lastRenderedPageBreak/>
        <w:t>________________________________________________________________________________</w:t>
      </w:r>
    </w:p>
    <w:p w14:paraId="7820E3F5" w14:textId="77777777" w:rsidR="00A72034" w:rsidRDefault="00A72034"/>
    <w:p w14:paraId="20D621FF" w14:textId="77777777" w:rsidR="00A72034" w:rsidRDefault="00083B2F">
      <w:pPr>
        <w:pStyle w:val="Heading2"/>
      </w:pPr>
      <w:r>
        <w:t xml:space="preserve">Question 36: </w:t>
      </w:r>
      <w:r>
        <w:t>The analysis of which of the following will BEST help validate whether suspicious network activity is malicious?</w:t>
      </w:r>
    </w:p>
    <w:p w14:paraId="51E2EE01" w14:textId="77777777" w:rsidR="00A72034" w:rsidRDefault="00083B2F">
      <w:pPr>
        <w:pStyle w:val="ListBullet"/>
      </w:pPr>
      <w:r>
        <w:t>A. Logs and system events</w:t>
      </w:r>
    </w:p>
    <w:p w14:paraId="09D18950" w14:textId="77777777" w:rsidR="00A72034" w:rsidRDefault="00083B2F">
      <w:pPr>
        <w:pStyle w:val="ListBullet"/>
      </w:pPr>
      <w:r>
        <w:t>B. Intrusion detection system (IDS) rules</w:t>
      </w:r>
    </w:p>
    <w:p w14:paraId="468D7996" w14:textId="77777777" w:rsidR="00A72034" w:rsidRDefault="00083B2F">
      <w:pPr>
        <w:pStyle w:val="ListBullet"/>
      </w:pPr>
      <w:r>
        <w:t>C. Vulnerability assessment reports</w:t>
      </w:r>
    </w:p>
    <w:p w14:paraId="3C7E39D2" w14:textId="77777777" w:rsidR="00A72034" w:rsidRDefault="00083B2F">
      <w:pPr>
        <w:pStyle w:val="ListBullet"/>
      </w:pPr>
      <w:r>
        <w:t>D. Penetration test reports</w:t>
      </w:r>
    </w:p>
    <w:p w14:paraId="517D0E52" w14:textId="77777777" w:rsidR="00A72034" w:rsidRDefault="00083B2F">
      <w:r>
        <w:t>________________________________________________________________________________</w:t>
      </w:r>
    </w:p>
    <w:p w14:paraId="459B423F" w14:textId="77777777" w:rsidR="00A72034" w:rsidRDefault="00A72034"/>
    <w:p w14:paraId="70493849" w14:textId="77777777" w:rsidR="00A72034" w:rsidRDefault="00083B2F">
      <w:pPr>
        <w:pStyle w:val="Heading2"/>
      </w:pPr>
      <w:r>
        <w:t xml:space="preserve">Question 37: </w:t>
      </w:r>
      <w:r>
        <w:t>Which of the following is the MOST important requirement for monitoring key risk indicators (KRls) using log analysis?</w:t>
      </w:r>
    </w:p>
    <w:p w14:paraId="44013AB6" w14:textId="77777777" w:rsidR="00A72034" w:rsidRDefault="00083B2F">
      <w:pPr>
        <w:pStyle w:val="ListBullet"/>
      </w:pPr>
      <w:r>
        <w:t>A. Obtaining logs m an easily readable format</w:t>
      </w:r>
    </w:p>
    <w:p w14:paraId="7E362B0F" w14:textId="77777777" w:rsidR="00A72034" w:rsidRDefault="00083B2F">
      <w:pPr>
        <w:pStyle w:val="ListBullet"/>
      </w:pPr>
      <w:r>
        <w:t>B. Providing accurate logs m a timely manner</w:t>
      </w:r>
    </w:p>
    <w:p w14:paraId="7F1EE192" w14:textId="77777777" w:rsidR="00A72034" w:rsidRDefault="00083B2F">
      <w:pPr>
        <w:pStyle w:val="ListBullet"/>
      </w:pPr>
      <w:r>
        <w:t>C. Collecting logs from the entire set of IT systems</w:t>
      </w:r>
    </w:p>
    <w:p w14:paraId="5EC0994B" w14:textId="77777777" w:rsidR="00A72034" w:rsidRDefault="00083B2F">
      <w:pPr>
        <w:pStyle w:val="ListBullet"/>
      </w:pPr>
      <w:r>
        <w:t>D. implementing an automated log analysis tool</w:t>
      </w:r>
    </w:p>
    <w:p w14:paraId="1DC5CACF" w14:textId="77777777" w:rsidR="00A72034" w:rsidRDefault="00083B2F">
      <w:r>
        <w:t>________________________________________________________________________________</w:t>
      </w:r>
    </w:p>
    <w:p w14:paraId="480224A4" w14:textId="77777777" w:rsidR="00A72034" w:rsidRDefault="00A72034"/>
    <w:p w14:paraId="15447F52" w14:textId="77777777" w:rsidR="00A72034" w:rsidRDefault="00083B2F">
      <w:pPr>
        <w:pStyle w:val="Heading2"/>
      </w:pPr>
      <w:r>
        <w:t xml:space="preserve">Question 38: </w:t>
      </w:r>
      <w:r>
        <w:t>Which of the following is the MOST important outcome of reviewing the risk management process?</w:t>
      </w:r>
    </w:p>
    <w:p w14:paraId="7FD53B29" w14:textId="77777777" w:rsidR="00A72034" w:rsidRDefault="00083B2F">
      <w:pPr>
        <w:pStyle w:val="ListBullet"/>
      </w:pPr>
      <w:r>
        <w:t>A. Assuring the risk profile supports the IT objectives</w:t>
      </w:r>
    </w:p>
    <w:p w14:paraId="324B93F3" w14:textId="77777777" w:rsidR="00A72034" w:rsidRDefault="00083B2F">
      <w:pPr>
        <w:pStyle w:val="ListBullet"/>
      </w:pPr>
      <w:r>
        <w:t>B. Improving the competencies of employees who performed the review</w:t>
      </w:r>
    </w:p>
    <w:p w14:paraId="18779517" w14:textId="77777777" w:rsidR="00A72034" w:rsidRDefault="00083B2F">
      <w:pPr>
        <w:pStyle w:val="ListBullet"/>
      </w:pPr>
      <w:r>
        <w:t>C. Determining what changes should be nude to IS policies to reduce risk</w:t>
      </w:r>
    </w:p>
    <w:p w14:paraId="3E9F5598" w14:textId="77777777" w:rsidR="00A72034" w:rsidRDefault="00083B2F">
      <w:pPr>
        <w:pStyle w:val="ListBullet"/>
      </w:pPr>
      <w:r>
        <w:t>D. Determining that procedures used in risk assessment are appropriate</w:t>
      </w:r>
    </w:p>
    <w:p w14:paraId="01A37194" w14:textId="77777777" w:rsidR="00A72034" w:rsidRDefault="00083B2F">
      <w:r>
        <w:t>________________________________________________________________________________</w:t>
      </w:r>
    </w:p>
    <w:p w14:paraId="7648E792" w14:textId="77777777" w:rsidR="00A72034" w:rsidRDefault="00A72034"/>
    <w:p w14:paraId="65E8BDB4" w14:textId="77777777" w:rsidR="00A72034" w:rsidRDefault="00083B2F">
      <w:pPr>
        <w:pStyle w:val="Heading2"/>
      </w:pPr>
      <w:r>
        <w:t xml:space="preserve">Question 39: </w:t>
      </w:r>
      <w:r>
        <w:t>Which of the following should be the PRIMARY objective of promoting a risk-aware culture within an organization?</w:t>
      </w:r>
    </w:p>
    <w:p w14:paraId="2CC29CC0" w14:textId="77777777" w:rsidR="00A72034" w:rsidRDefault="00083B2F">
      <w:pPr>
        <w:pStyle w:val="ListBullet"/>
      </w:pPr>
      <w:r>
        <w:t>A. Better understanding of the risk appetite</w:t>
      </w:r>
    </w:p>
    <w:p w14:paraId="41043CFA" w14:textId="77777777" w:rsidR="00A72034" w:rsidRDefault="00083B2F">
      <w:pPr>
        <w:pStyle w:val="ListBullet"/>
      </w:pPr>
      <w:r>
        <w:t>B. Improving audit results</w:t>
      </w:r>
    </w:p>
    <w:p w14:paraId="5AA42ABF" w14:textId="77777777" w:rsidR="00A72034" w:rsidRDefault="00083B2F">
      <w:pPr>
        <w:pStyle w:val="ListBullet"/>
      </w:pPr>
      <w:r>
        <w:t>C. Enabling risk-based decision making</w:t>
      </w:r>
    </w:p>
    <w:p w14:paraId="6708B8C0" w14:textId="77777777" w:rsidR="00A72034" w:rsidRDefault="00083B2F">
      <w:pPr>
        <w:pStyle w:val="ListBullet"/>
      </w:pPr>
      <w:r>
        <w:t>D. Increasing process control efficiencies</w:t>
      </w:r>
    </w:p>
    <w:p w14:paraId="54A49602" w14:textId="77777777" w:rsidR="00A72034" w:rsidRDefault="00083B2F">
      <w:r>
        <w:t>________________________________________________________________________________</w:t>
      </w:r>
    </w:p>
    <w:p w14:paraId="491BB905" w14:textId="77777777" w:rsidR="00A72034" w:rsidRDefault="00A72034"/>
    <w:p w14:paraId="4795DD0B" w14:textId="77777777" w:rsidR="00A72034" w:rsidRDefault="00083B2F">
      <w:pPr>
        <w:pStyle w:val="Heading2"/>
      </w:pPr>
      <w:r>
        <w:t xml:space="preserve">Question 40: </w:t>
      </w:r>
      <w:r>
        <w:t>Which of the following is the BEST method to identify unnecessary controls?</w:t>
      </w:r>
    </w:p>
    <w:p w14:paraId="5B4DBBDF" w14:textId="77777777" w:rsidR="00A72034" w:rsidRDefault="00083B2F">
      <w:pPr>
        <w:pStyle w:val="ListBullet"/>
      </w:pPr>
      <w:r>
        <w:t>A. Evaluating the impact of removing existing controls</w:t>
      </w:r>
    </w:p>
    <w:p w14:paraId="502D41C9" w14:textId="77777777" w:rsidR="00A72034" w:rsidRDefault="00083B2F">
      <w:pPr>
        <w:pStyle w:val="ListBullet"/>
      </w:pPr>
      <w:r>
        <w:t>B. Evaluating existing controls against audit requirements</w:t>
      </w:r>
    </w:p>
    <w:p w14:paraId="7341ABCF" w14:textId="77777777" w:rsidR="00A72034" w:rsidRDefault="00083B2F">
      <w:pPr>
        <w:pStyle w:val="ListBullet"/>
      </w:pPr>
      <w:r>
        <w:t>C. Reviewing system functionalities associated with business processes</w:t>
      </w:r>
    </w:p>
    <w:p w14:paraId="396924B4" w14:textId="77777777" w:rsidR="00A72034" w:rsidRDefault="00083B2F">
      <w:pPr>
        <w:pStyle w:val="ListBullet"/>
      </w:pPr>
      <w:r>
        <w:t>D. Monitoring existing key risk indicators (KRIs)</w:t>
      </w:r>
    </w:p>
    <w:p w14:paraId="11B1D4A7" w14:textId="77777777" w:rsidR="00A72034" w:rsidRDefault="00083B2F">
      <w:r>
        <w:t>________________________________________________________________________________</w:t>
      </w:r>
    </w:p>
    <w:p w14:paraId="6E37B42D" w14:textId="77777777" w:rsidR="00A72034" w:rsidRDefault="00A72034"/>
    <w:sectPr w:rsidR="00A720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12A7BB0"/>
    <w:lvl w:ilvl="0">
      <w:start w:val="1"/>
      <w:numFmt w:val="bullet"/>
      <w:pStyle w:val="ListBullet"/>
      <w:lvlText w:val=""/>
      <w:lvlJc w:val="left"/>
      <w:pPr>
        <w:tabs>
          <w:tab w:val="num" w:pos="360"/>
        </w:tabs>
        <w:ind w:left="360" w:hanging="360"/>
      </w:pPr>
      <w:rPr>
        <w:rFonts w:ascii="Symbol" w:hAnsi="Symbol" w:hint="default"/>
      </w:rPr>
    </w:lvl>
  </w:abstractNum>
  <w:num w:numId="1" w16cid:durableId="432941920">
    <w:abstractNumId w:val="8"/>
  </w:num>
  <w:num w:numId="2" w16cid:durableId="70784665">
    <w:abstractNumId w:val="6"/>
  </w:num>
  <w:num w:numId="3" w16cid:durableId="1834443158">
    <w:abstractNumId w:val="5"/>
  </w:num>
  <w:num w:numId="4" w16cid:durableId="663893883">
    <w:abstractNumId w:val="4"/>
  </w:num>
  <w:num w:numId="5" w16cid:durableId="236015331">
    <w:abstractNumId w:val="7"/>
  </w:num>
  <w:num w:numId="6" w16cid:durableId="105738412">
    <w:abstractNumId w:val="3"/>
  </w:num>
  <w:num w:numId="7" w16cid:durableId="246962820">
    <w:abstractNumId w:val="2"/>
  </w:num>
  <w:num w:numId="8" w16cid:durableId="623972269">
    <w:abstractNumId w:val="1"/>
  </w:num>
  <w:num w:numId="9" w16cid:durableId="2128694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B2F"/>
    <w:rsid w:val="0015074B"/>
    <w:rsid w:val="0029639D"/>
    <w:rsid w:val="00326F90"/>
    <w:rsid w:val="00754042"/>
    <w:rsid w:val="007A1494"/>
    <w:rsid w:val="007C7585"/>
    <w:rsid w:val="00A720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08EBF16-410A-2E4C-9464-242C6E575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2349</Words>
  <Characters>13017</Characters>
  <Application>Microsoft Office Word</Application>
  <DocSecurity>0</DocSecurity>
  <Lines>302</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Vyasarao, Ajithkumar</cp:lastModifiedBy>
  <cp:revision>2</cp:revision>
  <dcterms:created xsi:type="dcterms:W3CDTF">2026-01-22T18:05:00Z</dcterms:created>
  <dcterms:modified xsi:type="dcterms:W3CDTF">2026-01-22T18:05:00Z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bbcc7-4a82-45b2-a240-7f34a87e6af0_Enabled">
    <vt:lpwstr>true</vt:lpwstr>
  </property>
  <property fmtid="{D5CDD505-2E9C-101B-9397-08002B2CF9AE}" pid="3" name="MSIP_Label_06cbbcc7-4a82-45b2-a240-7f34a87e6af0_SetDate">
    <vt:lpwstr>2026-01-22T18:05:17Z</vt:lpwstr>
  </property>
  <property fmtid="{D5CDD505-2E9C-101B-9397-08002B2CF9AE}" pid="4" name="MSIP_Label_06cbbcc7-4a82-45b2-a240-7f34a87e6af0_Method">
    <vt:lpwstr>Privileged</vt:lpwstr>
  </property>
  <property fmtid="{D5CDD505-2E9C-101B-9397-08002B2CF9AE}" pid="5" name="MSIP_Label_06cbbcc7-4a82-45b2-a240-7f34a87e6af0_Name">
    <vt:lpwstr>NetApp - Public</vt:lpwstr>
  </property>
  <property fmtid="{D5CDD505-2E9C-101B-9397-08002B2CF9AE}" pid="6" name="MSIP_Label_06cbbcc7-4a82-45b2-a240-7f34a87e6af0_SiteId">
    <vt:lpwstr>4b0911a0-929b-4715-944b-c03745165b3a</vt:lpwstr>
  </property>
  <property fmtid="{D5CDD505-2E9C-101B-9397-08002B2CF9AE}" pid="7" name="MSIP_Label_06cbbcc7-4a82-45b2-a240-7f34a87e6af0_ActionId">
    <vt:lpwstr>40651e05-1d56-4290-803b-5d5cfe363029</vt:lpwstr>
  </property>
  <property fmtid="{D5CDD505-2E9C-101B-9397-08002B2CF9AE}" pid="8" name="MSIP_Label_06cbbcc7-4a82-45b2-a240-7f34a87e6af0_ContentBits">
    <vt:lpwstr>0</vt:lpwstr>
  </property>
  <property fmtid="{D5CDD505-2E9C-101B-9397-08002B2CF9AE}" pid="9" name="MSIP_Label_06cbbcc7-4a82-45b2-a240-7f34a87e6af0_Tag">
    <vt:lpwstr>50, 0, 1, 1</vt:lpwstr>
  </property>
</Properties>
</file>