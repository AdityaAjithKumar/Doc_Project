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1: Which of the following is the BEST way for a risk practitioner to help management prioritize risk response?</w:t>
      </w:r>
    </w:p>
    <w:p>
      <w:r>
        <w:t>A. Align business objectives to the risk profile</w:t>
      </w:r>
    </w:p>
    <w:p>
      <w:r>
        <w:t>B. Assess risk against business objectives</w:t>
      </w:r>
    </w:p>
    <w:p>
      <w:r>
        <w:t>C. Implement an organization-specific risk taxonomy</w:t>
      </w:r>
    </w:p>
    <w:p>
      <w:r>
        <w:t>D. Explain risk details to management</w:t>
      </w:r>
    </w:p>
    <w:p/>
    <w:p>
      <w:r>
        <w:t>The correct answer is: B. Assess risk against business objectives</w:t>
      </w:r>
    </w:p>
    <w:p/>
    <w:p>
      <w:r>
        <w:t>Explanation</w:t>
      </w:r>
    </w:p>
    <w:p>
      <w:r>
        <w:t>Prioritization requires knowing which risks most impact business objectives. Assessing risks in the context of business objectives is the most effective way for management to prioritize mitigation.</w:t>
      </w:r>
    </w:p>
    <w:p/>
    <w:p>
      <w:r>
        <w:t>Why the other options are not the best answer</w:t>
      </w:r>
    </w:p>
    <w:p>
      <w:r>
        <w:t>A. Align business objectives to the risk profile: Objectives should guide risk assessment, not be aligned to the risk profile.</w:t>
      </w:r>
    </w:p>
    <w:p>
      <w:r>
        <w:t>C. Implement an organization-specific risk taxonomy: Useful, but taxonomy alone does not prioritize responses.</w:t>
      </w:r>
    </w:p>
    <w:p>
      <w:r>
        <w:t>D. Explain risk details to management: Explaining details does not inherently prioritize risks.</w:t>
      </w:r>
    </w:p>
    <w:p/>
    <w:p>
      <w:r>
        <w:t>Question 2: Which of the following would BEST ensure that identified risk scenarios are addressed?</w:t>
      </w:r>
    </w:p>
    <w:p>
      <w:r>
        <w:t>A. Reviewing the implementation of the risk response</w:t>
      </w:r>
    </w:p>
    <w:p>
      <w:r>
        <w:t>B. Creating a separate risk register for key business units</w:t>
      </w:r>
    </w:p>
    <w:p>
      <w:r>
        <w:t>C. Performing real-time monitoring of threats</w:t>
      </w:r>
    </w:p>
    <w:p>
      <w:r>
        <w:t>D. Performing regular risk control self-assessments</w:t>
      </w:r>
    </w:p>
    <w:p/>
    <w:p>
      <w:r>
        <w:t>The correct answer is: A. Reviewing the implementation of the risk response</w:t>
      </w:r>
    </w:p>
    <w:p/>
    <w:p>
      <w:r>
        <w:t>Explanation</w:t>
      </w:r>
    </w:p>
    <w:p>
      <w:r>
        <w:t>Following up on risk response implementation ensures risks are actually managed.</w:t>
      </w:r>
    </w:p>
    <w:p/>
    <w:p>
      <w:r>
        <w:t>Why the other options are not the best answer</w:t>
      </w:r>
    </w:p>
    <w:p>
      <w:r>
        <w:t>B. Creating a separate risk register for key business units: Fragmentation reduces oversight.</w:t>
      </w:r>
    </w:p>
    <w:p>
      <w:r>
        <w:t>C. Performing real-time monitoring of threats: Helps detection, not follow-up of scenarios.</w:t>
      </w:r>
    </w:p>
    <w:p>
      <w:r>
        <w:t>D. Performing regular risk control self-assessments: CSA evaluates control effectiveness, not risk response implementation.</w:t>
      </w:r>
    </w:p>
    <w:p/>
    <w:p>
      <w:r>
        <w:t>Question 3: A risk heat map is MOST commonly used as part of an IT risk analysis to facilitate risk:</w:t>
      </w:r>
    </w:p>
    <w:p>
      <w:r>
        <w:t>A. communication</w:t>
      </w:r>
    </w:p>
    <w:p>
      <w:r>
        <w:t>B. identification</w:t>
      </w:r>
    </w:p>
    <w:p>
      <w:r>
        <w:t>C. treatment</w:t>
      </w:r>
    </w:p>
    <w:p>
      <w:r>
        <w:t>D. assessment</w:t>
      </w:r>
    </w:p>
    <w:p/>
    <w:p>
      <w:r>
        <w:t>The correct answer is: A. communication</w:t>
      </w:r>
    </w:p>
    <w:p/>
    <w:p>
      <w:r>
        <w:t>Explanation</w:t>
      </w:r>
    </w:p>
    <w:p>
      <w:r>
        <w:t>Heat maps visually communicate risk levels to executives.</w:t>
      </w:r>
    </w:p>
    <w:p/>
    <w:p>
      <w:r>
        <w:t>Why the other options are not the best answer</w:t>
      </w:r>
    </w:p>
    <w:p>
      <w:r>
        <w:t>B. identification: Heat maps don’t identify risks.</w:t>
      </w:r>
    </w:p>
    <w:p>
      <w:r>
        <w:t>C. treatment: Treatment decisions come later.</w:t>
      </w:r>
    </w:p>
    <w:p>
      <w:r>
        <w:t>D. assessment: Assessment feeds the heat map; the map itself is communication.</w:t>
      </w:r>
    </w:p>
    <w:p/>
    <w:p>
      <w:r>
        <w:t>Question 4: The PRIMARY objective of testing the effectiveness of a new control before implementation is to:</w:t>
      </w:r>
    </w:p>
    <w:p>
      <w:r>
        <w:t>A. ensure that risk is mitigated by the control</w:t>
      </w:r>
    </w:p>
    <w:p>
      <w:r>
        <w:t>B. measure efficiency of the control process</w:t>
      </w:r>
    </w:p>
    <w:p>
      <w:r>
        <w:t>C. confirm control alignment with business objectives</w:t>
      </w:r>
    </w:p>
    <w:p>
      <w:r>
        <w:t>D. comply with the organization's policy</w:t>
      </w:r>
    </w:p>
    <w:p/>
    <w:p>
      <w:r>
        <w:t>The correct answer is: A. ensure that risk is mitigated by the control</w:t>
      </w:r>
    </w:p>
    <w:p/>
    <w:p>
      <w:r>
        <w:t>Explanation</w:t>
      </w:r>
    </w:p>
    <w:p>
      <w:r>
        <w:t>Controls must first demonstrate they mitigate the intended risk.</w:t>
      </w:r>
    </w:p>
    <w:p/>
    <w:p>
      <w:r>
        <w:t>Why the other options are not the best answer</w:t>
      </w:r>
    </w:p>
    <w:p>
      <w:r>
        <w:t>B. measure efficiency of the control process: Efficiency is secondary.</w:t>
      </w:r>
    </w:p>
    <w:p>
      <w:r>
        <w:t>C. confirm control alignment with business objectives: Alignment is important but not primary.</w:t>
      </w:r>
    </w:p>
    <w:p>
      <w:r>
        <w:t>D. comply with the organization's policy: Policy compliance is not the main purpose.</w:t>
      </w:r>
    </w:p>
    <w:p/>
    <w:p>
      <w:r>
        <w:t>Question 5: Which of the following is the PRIMARY reason to perform ongoing risk assessments?</w:t>
      </w:r>
    </w:p>
    <w:p>
      <w:r>
        <w:t>A. Emerging risk must be continuously reported to management.</w:t>
      </w:r>
    </w:p>
    <w:p>
      <w:r>
        <w:t>B. New system vulnerabilities emerge at frequent intervals.</w:t>
      </w:r>
    </w:p>
    <w:p>
      <w:r>
        <w:t>C. The risk environment is subject to change.</w:t>
      </w:r>
    </w:p>
    <w:p>
      <w:r>
        <w:t>D. The information security budget must be justified.</w:t>
      </w:r>
    </w:p>
    <w:p/>
    <w:p>
      <w:r>
        <w:t>The correct answer is: C. The risk environment is subject to change.</w:t>
      </w:r>
    </w:p>
    <w:p/>
    <w:p>
      <w:r>
        <w:t>Explanation</w:t>
      </w:r>
    </w:p>
    <w:p>
      <w:r>
        <w:t>Risk is dynamic. Continuous assessment ensures the organization adapts to changing threats, vulnerabilities, and business conditions.</w:t>
      </w:r>
    </w:p>
    <w:p/>
    <w:p>
      <w:r>
        <w:t>Why the other options are not the best answer</w:t>
      </w:r>
    </w:p>
    <w:p>
      <w:r>
        <w:t>A. Emerging risk must be continuously reported to management.: Reporting is an output, not the primary reason.</w:t>
      </w:r>
    </w:p>
    <w:p>
      <w:r>
        <w:t>B. New system vulnerabilities emerge at frequent intervals.: True, but vulnerabilities are only one dimension.</w:t>
      </w:r>
    </w:p>
    <w:p>
      <w:r>
        <w:t>D. The information security budget must be justified.: Budget justification is a secondary benefit.</w:t>
      </w:r>
    </w:p>
    <w:p/>
    <w:p>
      <w:r>
        <w:t>Question 6: Malware has recently affected an organization. The MOST effective way to resolve this situation and define a comprehensive risk treatment plan would be to perform:</w:t>
      </w:r>
    </w:p>
    <w:p>
      <w:r>
        <w:t>A. a gap analysis</w:t>
      </w:r>
    </w:p>
    <w:p>
      <w:r>
        <w:t>B. a root cause analysis</w:t>
      </w:r>
    </w:p>
    <w:p>
      <w:r>
        <w:t>C. an impact assessment</w:t>
      </w:r>
    </w:p>
    <w:p>
      <w:r>
        <w:t>D. a vulnerability assessment</w:t>
      </w:r>
    </w:p>
    <w:p/>
    <w:p>
      <w:r>
        <w:t>The correct answer is: B. a root cause analysis</w:t>
      </w:r>
    </w:p>
    <w:p/>
    <w:p>
      <w:r>
        <w:t>Explanation</w:t>
      </w:r>
    </w:p>
    <w:p>
      <w:r>
        <w:t>Root cause analysis identifies how malware entered and spread, enabling a comprehensive treatment plan.</w:t>
      </w:r>
    </w:p>
    <w:p/>
    <w:p>
      <w:r>
        <w:t>Why the other options are not the best answer</w:t>
      </w:r>
    </w:p>
    <w:p>
      <w:r>
        <w:t>A. a gap analysis: Compares current vs. desired state, not root cause.</w:t>
      </w:r>
    </w:p>
    <w:p>
      <w:r>
        <w:t>C. an impact assessment: Impact alone doesn’t prevent recurrence.</w:t>
      </w:r>
    </w:p>
    <w:p>
      <w:r>
        <w:t>D. a vulnerability assessment: Identifies vulnerabilities but not causes.</w:t>
      </w:r>
    </w:p>
    <w:p/>
    <w:p>
      <w:r>
        <w:t>Question 7: Which is MOST effective against external threats to confidential information?</w:t>
      </w:r>
    </w:p>
    <w:p>
      <w:r>
        <w:t>A. Single sign-on</w:t>
      </w:r>
    </w:p>
    <w:p>
      <w:r>
        <w:t>B. Data integrity checking</w:t>
      </w:r>
    </w:p>
    <w:p>
      <w:r>
        <w:t>C. Strong authentication</w:t>
      </w:r>
    </w:p>
    <w:p>
      <w:r>
        <w:t>D. Intrusion detection system</w:t>
      </w:r>
    </w:p>
    <w:p/>
    <w:p>
      <w:r>
        <w:t>The correct answer is: C. Strong authentication</w:t>
      </w:r>
    </w:p>
    <w:p/>
    <w:p>
      <w:r>
        <w:t>Explanation</w:t>
      </w:r>
    </w:p>
    <w:p>
      <w:r>
        <w:t>Strong authentication prevents unauthorized outsiders from accessing confidential data.</w:t>
      </w:r>
    </w:p>
    <w:p/>
    <w:p>
      <w:r>
        <w:t>Why the other options are not the best answer</w:t>
      </w:r>
    </w:p>
    <w:p>
      <w:r>
        <w:t>A. Single sign-on: SSO improves convenience, not confidentiality.</w:t>
      </w:r>
    </w:p>
    <w:p>
      <w:r>
        <w:t>B. Data integrity checking: Ensures integrity, not access control.</w:t>
      </w:r>
    </w:p>
    <w:p>
      <w:r>
        <w:t>D. Intrusion detection system: IDS detects, but does not prevent access.</w:t>
      </w:r>
    </w:p>
    <w:p/>
    <w:p>
      <w:r>
        <w:t>Question 8: Most important foundational element of an effective three lines of defense model?</w:t>
      </w:r>
    </w:p>
    <w:p>
      <w:r>
        <w:t>A. Robust risk aggregation tools</w:t>
      </w:r>
    </w:p>
    <w:p>
      <w:r>
        <w:t>B. Clearly defined roles and responsibilities</w:t>
      </w:r>
    </w:p>
    <w:p>
      <w:r>
        <w:t>C. Risk management committee</w:t>
      </w:r>
    </w:p>
    <w:p>
      <w:r>
        <w:t>D. Escalation procedures</w:t>
      </w:r>
    </w:p>
    <w:p/>
    <w:p>
      <w:r>
        <w:t>The correct answer is: B. Clearly defined roles and responsibilities</w:t>
      </w:r>
    </w:p>
    <w:p/>
    <w:p>
      <w:r>
        <w:t>Explanation</w:t>
      </w:r>
    </w:p>
    <w:p>
      <w:r>
        <w:t>3LoD relies on clarity between the operational, risk/compliance, and audit functions.</w:t>
      </w:r>
    </w:p>
    <w:p/>
    <w:p>
      <w:r>
        <w:t>Why the other options are not the best answer</w:t>
      </w:r>
    </w:p>
    <w:p>
      <w:r>
        <w:t>A. Robust risk aggregation tools: Useful but not foundational.</w:t>
      </w:r>
    </w:p>
    <w:p>
      <w:r>
        <w:t>C. Risk management committee: Helpful but not essential.</w:t>
      </w:r>
    </w:p>
    <w:p>
      <w:r>
        <w:t>D. Escalation procedures: Secondary to role clarity.</w:t>
      </w:r>
    </w:p>
    <w:p/>
    <w:p>
      <w:r>
        <w:t>Question 9: Most important characteristic of an effective risk management program?</w:t>
      </w:r>
    </w:p>
    <w:p>
      <w:r>
        <w:t>A. Risk response plans are documented</w:t>
      </w:r>
    </w:p>
    <w:p>
      <w:r>
        <w:t>B. Controls are mapped to key scenarios</w:t>
      </w:r>
    </w:p>
    <w:p>
      <w:r>
        <w:t>C. Key risk indicators are defined</w:t>
      </w:r>
    </w:p>
    <w:p>
      <w:r>
        <w:t>D. Risk ownership is assigned</w:t>
      </w:r>
    </w:p>
    <w:p/>
    <w:p>
      <w:r>
        <w:t>The correct answer is: D. Risk ownership is assigned</w:t>
      </w:r>
    </w:p>
    <w:p/>
    <w:p>
      <w:r>
        <w:t>Explanation</w:t>
      </w:r>
    </w:p>
    <w:p>
      <w:r>
        <w:t>Without clear ownership, no one is accountable for managing and mitigating risks.</w:t>
      </w:r>
    </w:p>
    <w:p/>
    <w:p>
      <w:r>
        <w:t>Why the other options are not the best answer</w:t>
      </w:r>
    </w:p>
    <w:p>
      <w:r>
        <w:t>A. Risk response plans are documented: Important but not the core driver.</w:t>
      </w:r>
    </w:p>
    <w:p>
      <w:r>
        <w:t>B. Controls are mapped to key scenarios: Good practice but not foundational.</w:t>
      </w:r>
    </w:p>
    <w:p>
      <w:r>
        <w:t>C. Key risk indicators are defined: Useful but not primary.</w:t>
      </w:r>
    </w:p>
    <w:p/>
    <w:p>
      <w:r>
        <w:t>Question 10: Best evidence that the IT risk profile is up to date?</w:t>
      </w:r>
    </w:p>
    <w:p>
      <w:r>
        <w:t>A. Risk questionnaire</w:t>
      </w:r>
    </w:p>
    <w:p>
      <w:r>
        <w:t>B. Risk register</w:t>
      </w:r>
    </w:p>
    <w:p>
      <w:r>
        <w:t>C. Management assertion</w:t>
      </w:r>
    </w:p>
    <w:p>
      <w:r>
        <w:t>D. Compliance manual</w:t>
      </w:r>
    </w:p>
    <w:p/>
    <w:p>
      <w:r>
        <w:t>The correct answer is: B. Risk register</w:t>
      </w:r>
    </w:p>
    <w:p/>
    <w:p>
      <w:r>
        <w:t>Explanation</w:t>
      </w:r>
    </w:p>
    <w:p>
      <w:r>
        <w:t>The risk register is the authoritative source reflecting real-time risk information.</w:t>
      </w:r>
    </w:p>
    <w:p/>
    <w:p>
      <w:r>
        <w:t>Why the other options are not the best answer</w:t>
      </w:r>
    </w:p>
    <w:p>
      <w:r>
        <w:t>A. Risk questionnaire: Input only.</w:t>
      </w:r>
    </w:p>
    <w:p>
      <w:r>
        <w:t>C. Management assertion: Subjective.</w:t>
      </w:r>
    </w:p>
    <w:p>
      <w:r>
        <w:t>D. Compliance manual: Not related to real-time risk status.</w:t>
      </w:r>
    </w:p>
    <w:p/>
    <w:p>
      <w:r>
        <w:t>Question 11: Primary input when designing IT controls?</w:t>
      </w:r>
    </w:p>
    <w:p>
      <w:r>
        <w:t>A. Benchmark industry standards</w:t>
      </w:r>
    </w:p>
    <w:p>
      <w:r>
        <w:t>B. Internal and external risk reports</w:t>
      </w:r>
    </w:p>
    <w:p>
      <w:r>
        <w:t>C. Recommendations from experts</w:t>
      </w:r>
    </w:p>
    <w:p>
      <w:r>
        <w:t>D. Control self-assessments</w:t>
      </w:r>
    </w:p>
    <w:p/>
    <w:p>
      <w:r>
        <w:t>The correct answer is: B. Internal and external risk reports</w:t>
      </w:r>
    </w:p>
    <w:p/>
    <w:p>
      <w:r>
        <w:t>Explanation</w:t>
      </w:r>
    </w:p>
    <w:p>
      <w:r>
        <w:t>Controls must be designed based on actual risks facing the organization.</w:t>
      </w:r>
    </w:p>
    <w:p/>
    <w:p>
      <w:r>
        <w:t>Why the other options are not the best answer</w:t>
      </w:r>
    </w:p>
    <w:p>
      <w:r>
        <w:t>A. Benchmark industry standards: Helpful but generic.</w:t>
      </w:r>
    </w:p>
    <w:p>
      <w:r>
        <w:t>C. Recommendations from experts: Subjective input.</w:t>
      </w:r>
    </w:p>
    <w:p>
      <w:r>
        <w:t>D. Control self-assessments: Determines effectiveness, not design.</w:t>
      </w:r>
    </w:p>
    <w:p/>
    <w:p>
      <w:r>
        <w:t>Question 12: Primary focus when validating a risk response action plan?</w:t>
      </w:r>
    </w:p>
    <w:p>
      <w:r>
        <w:t>A. Reduces risk to an acceptable level</w:t>
      </w:r>
    </w:p>
    <w:p>
      <w:r>
        <w:t>B. Quantifies impact</w:t>
      </w:r>
    </w:p>
    <w:p>
      <w:r>
        <w:t>C. Aligns with strategy</w:t>
      </w:r>
    </w:p>
    <w:p>
      <w:r>
        <w:t>D. Advances business objectives</w:t>
      </w:r>
    </w:p>
    <w:p/>
    <w:p>
      <w:r>
        <w:t>The correct answer is: A. Reduces risk to an acceptable level</w:t>
      </w:r>
    </w:p>
    <w:p/>
    <w:p>
      <w:r>
        <w:t>Explanation</w:t>
      </w:r>
    </w:p>
    <w:p>
      <w:r>
        <w:t>The main goal of a response is mitigating risk to within appetite.</w:t>
      </w:r>
    </w:p>
    <w:p/>
    <w:p>
      <w:r>
        <w:t>Why the other options are not the best answer</w:t>
      </w:r>
    </w:p>
    <w:p>
      <w:r>
        <w:t>B. Quantifies impact: Quantification is part of assessment, not validation.</w:t>
        <w:br/>
        <w:t>C, D – Good considerations but secondary.</w:t>
      </w:r>
    </w:p>
    <w:p>
      <w:r>
        <w:t xml:space="preserve">C. Aligns with strategy: </w:t>
      </w:r>
    </w:p>
    <w:p>
      <w:r>
        <w:t xml:space="preserve">D. Advances business objectives: </w:t>
      </w:r>
    </w:p>
    <w:p/>
    <w:p>
      <w:r>
        <w:t>Question 13: Which role provides the MOST important input when identifying IT risk scenarios?</w:t>
      </w:r>
    </w:p>
    <w:p>
      <w:r>
        <w:t>A. Information security managers</w:t>
      </w:r>
    </w:p>
    <w:p>
      <w:r>
        <w:t>B. Internal auditors</w:t>
      </w:r>
    </w:p>
    <w:p>
      <w:r>
        <w:t>C. Business process owners</w:t>
      </w:r>
    </w:p>
    <w:p>
      <w:r>
        <w:t>D. Operational risk managers</w:t>
      </w:r>
    </w:p>
    <w:p/>
    <w:p>
      <w:r>
        <w:t>The correct answer is: C. Business process owners</w:t>
      </w:r>
    </w:p>
    <w:p/>
    <w:p>
      <w:r>
        <w:t>Explanation</w:t>
      </w:r>
    </w:p>
    <w:p>
      <w:r>
        <w:t>Business process owners have the deepest understanding of day to day operations, dependencies, and pain points. They know where failures, fraud, or disruption can occur, making them the most important contributors to identifying realistic IT risk scenarios. Why other options are not the best: A – Information security managers: Focus on security threats, but risk scenarios must be broader (process, operational, financial, compliance). B – Internal auditors: Assess control effectiveness after the fact; they don't own the processes. D – Operational risk managers: Support risk analysis, but rely heavily on input from business owners.</w:t>
      </w:r>
    </w:p>
    <w:p/>
    <w:p>
      <w:r>
        <w:t>Why the other options are not the best answer</w:t>
      </w:r>
    </w:p>
    <w:p>
      <w:r>
        <w:t xml:space="preserve">A. Information security managers: </w:t>
      </w:r>
    </w:p>
    <w:p>
      <w:r>
        <w:t xml:space="preserve">B. Internal auditors: </w:t>
      </w:r>
    </w:p>
    <w:p>
      <w:r>
        <w:t xml:space="preserve">D. Operational risk managers: </w:t>
      </w:r>
    </w:p>
    <w:p/>
    <w:p>
      <w:r>
        <w:t>Question 14: Storage costs rising due to users not deleting emails — what BEST alleviates this without sacrificing security?</w:t>
      </w:r>
    </w:p>
    <w:p>
      <w:r>
        <w:t>A. Implementing record retention tools and techniques</w:t>
      </w:r>
    </w:p>
    <w:p>
      <w:r>
        <w:t>B. E-discovery and DLP</w:t>
      </w:r>
    </w:p>
    <w:p>
      <w:r>
        <w:t>C. Notifications on storage quota</w:t>
      </w:r>
    </w:p>
    <w:p>
      <w:r>
        <w:t>D. BYOD policy</w:t>
      </w:r>
    </w:p>
    <w:p/>
    <w:p>
      <w:r>
        <w:t>The correct answer is: A. Implementing record retention tools and techniques</w:t>
      </w:r>
    </w:p>
    <w:p/>
    <w:p>
      <w:r>
        <w:t>Explanation</w:t>
      </w:r>
    </w:p>
    <w:p>
      <w:r>
        <w:t>Retention tools automate archiving and deletion based on policy, reducing storage while maintaining compliance and security.</w:t>
      </w:r>
    </w:p>
    <w:p/>
    <w:p>
      <w:r>
        <w:t>Why the other options are not the best answer</w:t>
      </w:r>
    </w:p>
    <w:p>
      <w:r>
        <w:t>B. E-discovery and DLP: E-discovery/DLP: Good for legal and data leakage control, not storage reduction.</w:t>
      </w:r>
    </w:p>
    <w:p>
      <w:r>
        <w:t>C. Notifications on storage quota: Notifications: Only advisory; won’t meaningfully reduce storage.</w:t>
      </w:r>
    </w:p>
    <w:p>
      <w:r>
        <w:t>D. BYOD policy: BYOD: Irrelevant to enterprise email storage.</w:t>
      </w:r>
    </w:p>
    <w:p/>
    <w:p>
      <w:r>
        <w:t>Question 15: Best guidance when selecting a risk treatment plan?</w:t>
      </w:r>
    </w:p>
    <w:p>
      <w:r>
        <w:t>A. Risk mitigation budget</w:t>
      </w:r>
    </w:p>
    <w:p>
      <w:r>
        <w:t>B. Business impact analysis</w:t>
      </w:r>
    </w:p>
    <w:p>
      <w:r>
        <w:t>C. Cost-benefit analysis</w:t>
      </w:r>
    </w:p>
    <w:p>
      <w:r>
        <w:t>D. Return on investment</w:t>
      </w:r>
    </w:p>
    <w:p/>
    <w:p>
      <w:r>
        <w:t>The correct answer is: C. Cost-benefit analysis</w:t>
      </w:r>
    </w:p>
    <w:p/>
    <w:p>
      <w:r>
        <w:t>Explanation</w:t>
      </w:r>
    </w:p>
    <w:p>
      <w:r>
        <w:t>Treatment must be optimal — balancing mitigation cost vs. risk reduction.</w:t>
      </w:r>
    </w:p>
    <w:p/>
    <w:p>
      <w:r>
        <w:t>Why the other options are not the best answer</w:t>
      </w:r>
    </w:p>
    <w:p>
      <w:r>
        <w:t>A. Risk mitigation budget: Budget: Constraint, not the decision basis.</w:t>
      </w:r>
    </w:p>
    <w:p>
      <w:r>
        <w:t>B. Business impact analysis: BIA: Focuses on criticality, not treatment cost or effectiveness.</w:t>
      </w:r>
    </w:p>
    <w:p>
      <w:r>
        <w:t>D. Return on investment: ROI: Too narrow and focuses on financial benefit only.</w:t>
      </w:r>
    </w:p>
    <w:p/>
    <w:p>
      <w:r>
        <w:t>Question 16: Mitigating malicious functionality in outsourced development?</w:t>
      </w:r>
    </w:p>
    <w:p>
      <w:r>
        <w:t>A. In-depth code review</w:t>
      </w:r>
    </w:p>
    <w:p>
      <w:r>
        <w:t>B. Validate in test environment</w:t>
      </w:r>
    </w:p>
    <w:p>
      <w:r>
        <w:t>C. SLA</w:t>
      </w:r>
    </w:p>
    <w:p>
      <w:r>
        <w:t>D. Change management</w:t>
      </w:r>
    </w:p>
    <w:p/>
    <w:p>
      <w:r>
        <w:t>The correct answer is: A. Perform an in-depth code review</w:t>
      </w:r>
    </w:p>
    <w:p/>
    <w:p>
      <w:r>
        <w:t>Explanation</w:t>
      </w:r>
    </w:p>
    <w:p>
      <w:r>
        <w:t>Only a deep code review reveals hidden malicious logic (e.g., backdoors, logic bombs).</w:t>
      </w:r>
    </w:p>
    <w:p/>
    <w:p>
      <w:r>
        <w:t>Why the other options are not the best answer</w:t>
      </w:r>
    </w:p>
    <w:p>
      <w:r>
        <w:t>B. Validate in test environment: Testing: Behavioral testing may miss hidden code.</w:t>
      </w:r>
    </w:p>
    <w:p>
      <w:r>
        <w:t>C. SLA: SLA: Contractual, not technical assurance.</w:t>
      </w:r>
    </w:p>
    <w:p>
      <w:r>
        <w:t>D. Change management: Change management: Controls modifications, not malicious code insertion.</w:t>
      </w:r>
    </w:p>
    <w:p/>
    <w:p>
      <w:r>
        <w:t>Question 17: Risk is now below appetite — best action?</w:t>
      </w:r>
    </w:p>
    <w:p>
      <w:r>
        <w:t>A. Optimize control environment</w:t>
      </w:r>
    </w:p>
    <w:p>
      <w:r>
        <w:t>B. Realign risk appetite</w:t>
      </w:r>
    </w:p>
    <w:p>
      <w:r>
        <w:t>C. Decrease scenarios</w:t>
      </w:r>
    </w:p>
    <w:p>
      <w:r>
        <w:t>D. Reduce risk management budget</w:t>
      </w:r>
    </w:p>
    <w:p/>
    <w:p>
      <w:r>
        <w:t>The correct answer is: A. Optimize the control environment</w:t>
      </w:r>
    </w:p>
    <w:p/>
    <w:p>
      <w:r>
        <w:t>Explanation</w:t>
      </w:r>
    </w:p>
    <w:p>
      <w:r>
        <w:t>Reducing excessive controls saves cost without increasing risk.</w:t>
      </w:r>
    </w:p>
    <w:p/>
    <w:p>
      <w:r>
        <w:t>Why the other options are not the best answer</w:t>
      </w:r>
    </w:p>
    <w:p>
      <w:r>
        <w:t>B. Realign risk appetite: Change appetite: Appetite reflects strategy, not temporary conditions.</w:t>
      </w:r>
    </w:p>
    <w:p>
      <w:r>
        <w:t>C. Decrease scenarios: Decrease scenarios: Not linked to risk levels.</w:t>
      </w:r>
    </w:p>
    <w:p>
      <w:r>
        <w:t>D. Reduce risk management budget: Reduce RM budget: Premature and potentially harmful.</w:t>
      </w:r>
    </w:p>
    <w:p/>
    <w:p>
      <w:r>
        <w:t>Question 18: Departments installed unauthorized WiFi APs — MOST important for senior management?</w:t>
      </w:r>
    </w:p>
    <w:p>
      <w:r>
        <w:t>A. Network security policy</w:t>
      </w:r>
    </w:p>
    <w:p>
      <w:r>
        <w:t>B. Potential business impact</w:t>
      </w:r>
    </w:p>
    <w:p>
      <w:r>
        <w:t>C. WiFi configuration</w:t>
      </w:r>
    </w:p>
    <w:p>
      <w:r>
        <w:t>D. Remediation actions</w:t>
      </w:r>
    </w:p>
    <w:p/>
    <w:p>
      <w:r>
        <w:t>The correct answer is: B. Potential business impact</w:t>
      </w:r>
    </w:p>
    <w:p/>
    <w:p>
      <w:r>
        <w:t>Explanation</w:t>
      </w:r>
    </w:p>
    <w:p>
      <w:r>
        <w:t>Senior management needs impact to evaluate risk severity and urgency.</w:t>
      </w:r>
    </w:p>
    <w:p/>
    <w:p>
      <w:r>
        <w:t>Why the other options are not the best answer</w:t>
      </w:r>
    </w:p>
    <w:p>
      <w:r>
        <w:t>A. Network security policy: Policy: Doesn’t describe risk impact.</w:t>
      </w:r>
    </w:p>
    <w:p>
      <w:r>
        <w:t>C. WiFi configuration: Technical details: Too low-level.</w:t>
      </w:r>
    </w:p>
    <w:p>
      <w:r>
        <w:t>D. Remediation actions: Remediation: Comes after understanding impact.</w:t>
      </w:r>
    </w:p>
    <w:p/>
    <w:p>
      <w:r>
        <w:t>Question 19: Highest priority when developing a risk response?</w:t>
      </w:r>
    </w:p>
    <w:p>
      <w:r>
        <w:t>A. Holistic view</w:t>
      </w:r>
    </w:p>
    <w:p>
      <w:r>
        <w:t>B. Cost-benefit</w:t>
      </w:r>
    </w:p>
    <w:p>
      <w:r>
        <w:t>C. Budget alignment</w:t>
      </w:r>
    </w:p>
    <w:p>
      <w:r>
        <w:t>D. Align with risk appetite</w:t>
      </w:r>
    </w:p>
    <w:p/>
    <w:p>
      <w:r>
        <w:t>The correct answer is: D. Align with risk appetite</w:t>
      </w:r>
    </w:p>
    <w:p/>
    <w:p>
      <w:r>
        <w:t>Explanation</w:t>
      </w:r>
    </w:p>
    <w:p>
      <w:r>
        <w:t>Risk appetite defines acceptable exposure; responses must meet this threshold.</w:t>
      </w:r>
    </w:p>
    <w:p/>
    <w:p>
      <w:r>
        <w:t>Why the other options are not the best answer</w:t>
      </w:r>
    </w:p>
    <w:p>
      <w:r>
        <w:t>A. Holistic view: Holistic: Good practice but secondary.</w:t>
      </w:r>
    </w:p>
    <w:p>
      <w:r>
        <w:t>B. Cost-benefit: Cost-benefit: Important but not highest priority.</w:t>
      </w:r>
    </w:p>
    <w:p>
      <w:r>
        <w:t>C. Budget alignment: Budget: Constraint, not priority.</w:t>
      </w:r>
    </w:p>
    <w:p/>
    <w:p>
      <w:r>
        <w:t>Question 20: Most important characteristic of policies?</w:t>
      </w:r>
    </w:p>
    <w:p>
      <w:r>
        <w:t>A. Reflect risk assessment methodology</w:t>
      </w:r>
    </w:p>
    <w:p>
      <w:r>
        <w:t>B. Reflect risk appetite</w:t>
      </w:r>
    </w:p>
    <w:p>
      <w:r>
        <w:t>C. Reflect capabilities</w:t>
      </w:r>
    </w:p>
    <w:p>
      <w:r>
        <w:t>D. Reflect asset value</w:t>
      </w:r>
    </w:p>
    <w:p/>
    <w:p>
      <w:r>
        <w:t>The correct answer is: B. Risk appetite</w:t>
      </w:r>
    </w:p>
    <w:p/>
    <w:p>
      <w:r>
        <w:t>Explanation</w:t>
      </w:r>
    </w:p>
    <w:p>
      <w:r>
        <w:t>Policies instruct acceptable behavior and controls based on risk tolerance.</w:t>
      </w:r>
    </w:p>
    <w:p/>
    <w:p>
      <w:r>
        <w:t>Why the other options are not the best answer</w:t>
      </w:r>
    </w:p>
    <w:p>
      <w:r>
        <w:t>A. Reflect risk assessment methodology: Methodology is process-level.</w:t>
      </w:r>
    </w:p>
    <w:p>
      <w:r>
        <w:t>C. Reflect capabilities: Capabilities evolve and are not foundational.</w:t>
      </w:r>
    </w:p>
    <w:p>
      <w:r>
        <w:t>D. Reflect asset value: Asset value matters, but appetite drives enforcement.</w:t>
      </w:r>
    </w:p>
    <w:p/>
    <w:p>
      <w:r>
        <w:t>Question 21: BEST method to assess control effectiveness?</w:t>
      </w:r>
    </w:p>
    <w:p>
      <w:r>
        <w:t>A. Ad hoc reporting</w:t>
      </w:r>
    </w:p>
    <w:p>
      <w:r>
        <w:t>B. CSA</w:t>
      </w:r>
    </w:p>
    <w:p>
      <w:r>
        <w:t>C. Continuous monitoring</w:t>
      </w:r>
    </w:p>
    <w:p>
      <w:r>
        <w:t>D. Predictive analytics</w:t>
      </w:r>
    </w:p>
    <w:p/>
    <w:p>
      <w:r>
        <w:t>The correct answer is: C. Continuous monitoring</w:t>
      </w:r>
    </w:p>
    <w:p/>
    <w:p>
      <w:r>
        <w:t>Explanation</w:t>
      </w:r>
    </w:p>
    <w:p>
      <w:r>
        <w:t>Provides real-time assessment, most accurate measure.</w:t>
      </w:r>
    </w:p>
    <w:p/>
    <w:p>
      <w:r>
        <w:t>Why the other options are not the best answer</w:t>
      </w:r>
    </w:p>
    <w:p>
      <w:r>
        <w:t>A. Ad hoc reporting: Inconsistent.</w:t>
      </w:r>
    </w:p>
    <w:p>
      <w:r>
        <w:t>B. CSA: Useful but periodic and subjective.</w:t>
      </w:r>
    </w:p>
    <w:p>
      <w:r>
        <w:t>D. Predictive analytics: Predictive, not actual effectiveness.</w:t>
      </w:r>
    </w:p>
    <w:p/>
    <w:p>
      <w:r>
        <w:t>Question 22: Which update requires senior management review?</w:t>
      </w:r>
    </w:p>
    <w:p>
      <w:r>
        <w:t>A. Extend action plan by 2 months</w:t>
      </w:r>
    </w:p>
    <w:p>
      <w:r>
        <w:t>B. Retire a risk scenario</w:t>
      </w:r>
    </w:p>
    <w:p>
      <w:r>
        <w:t>C. Avoid a previously accepted risk</w:t>
      </w:r>
    </w:p>
    <w:p>
      <w:r>
        <w:t>D. Change risk owner</w:t>
      </w:r>
    </w:p>
    <w:p/>
    <w:p>
      <w:r>
        <w:t>The correct answer is: C. Avoiding a previously accepted risk</w:t>
      </w:r>
    </w:p>
    <w:p/>
    <w:p>
      <w:r>
        <w:t>Explanation</w:t>
      </w:r>
    </w:p>
    <w:p>
      <w:r>
        <w:t>Changing a risk response from acceptance to avoidance affects strategy and cost.</w:t>
      </w:r>
    </w:p>
    <w:p/>
    <w:p>
      <w:r>
        <w:t>Why the other options are not the best answer</w:t>
      </w:r>
    </w:p>
    <w:p>
      <w:r>
        <w:t>A. Extend action plan by 2 months: Minor schedule change.</w:t>
      </w:r>
    </w:p>
    <w:p>
      <w:r>
        <w:t>B. Retire a risk scenario: Retirement may be routine.</w:t>
      </w:r>
    </w:p>
    <w:p>
      <w:r>
        <w:t>D. Change risk owner: Low-impact administrative change.</w:t>
      </w:r>
    </w:p>
    <w:p/>
    <w:p>
      <w:r>
        <w:t>Question 23: Low outage tolerance — what to escalate?</w:t>
      </w:r>
    </w:p>
    <w:p>
      <w:r>
        <w:t>A. Increase in DDoS attempts</w:t>
      </w:r>
    </w:p>
    <w:p>
      <w:r>
        <w:t>B. Increase in phishing</w:t>
      </w:r>
    </w:p>
    <w:p>
      <w:r>
        <w:t>C. SLA achievement decreasing</w:t>
      </w:r>
    </w:p>
    <w:p>
      <w:r>
        <w:t>D. Decrease in remediated vulnerabilities</w:t>
      </w:r>
    </w:p>
    <w:p/>
    <w:p>
      <w:r>
        <w:t>The correct answer is: C. Decrease in SLA achievement</w:t>
      </w:r>
    </w:p>
    <w:p/>
    <w:p>
      <w:r>
        <w:t>Explanation</w:t>
      </w:r>
    </w:p>
    <w:p>
      <w:r>
        <w:t>SLAs represent service availability → most critical metric for outage-sensitive organizations.</w:t>
      </w:r>
    </w:p>
    <w:p/>
    <w:p>
      <w:r>
        <w:t>Why the other options are not the best answer</w:t>
      </w:r>
    </w:p>
    <w:p>
      <w:r>
        <w:t>A. Increase in DDoS attempts: Attempts ≠ actual risk impact.</w:t>
      </w:r>
    </w:p>
    <w:p>
      <w:r>
        <w:t>B. Increase in phishing: Phishing unrelated to availability.</w:t>
      </w:r>
    </w:p>
    <w:p>
      <w:r>
        <w:t>D. Decrease in remediated vulnerabilities: Important but not directly tied to outages.</w:t>
      </w:r>
    </w:p>
    <w:p/>
    <w:p>
      <w:r>
        <w:t>Question 24: Primary factor determining RTO?</w:t>
      </w:r>
    </w:p>
    <w:p>
      <w:r>
        <w:t>A. Offsite backup cost</w:t>
      </w:r>
    </w:p>
    <w:p>
      <w:r>
        <w:t>B. Cost of downtime</w:t>
      </w:r>
    </w:p>
    <w:p>
      <w:r>
        <w:t>C. Cost of testing BCP</w:t>
      </w:r>
    </w:p>
    <w:p>
      <w:r>
        <w:t>D. Emergency response time</w:t>
      </w:r>
    </w:p>
    <w:p/>
    <w:p>
      <w:r>
        <w:t>The correct answer is: B. Cost of downtime</w:t>
      </w:r>
    </w:p>
    <w:p/>
    <w:p>
      <w:r>
        <w:t>Explanation</w:t>
      </w:r>
    </w:p>
    <w:p>
      <w:r>
        <w:t>RTO balances downtime impact and recovery cost.</w:t>
      </w:r>
    </w:p>
    <w:p/>
    <w:p>
      <w:r>
        <w:t>Why the other options are not the best answer</w:t>
      </w:r>
    </w:p>
    <w:p>
      <w:r>
        <w:t xml:space="preserve">A. Offsite backup cost: </w:t>
      </w:r>
    </w:p>
    <w:p>
      <w:r>
        <w:t xml:space="preserve">C. Cost of testing BCP: </w:t>
      </w:r>
    </w:p>
    <w:p>
      <w:r>
        <w:t xml:space="preserve">D. Emergency response time: </w:t>
      </w:r>
    </w:p>
    <w:p/>
    <w:p>
      <w:r>
        <w:t>Question 25: Best way to identify changes to the risk landscape?</w:t>
      </w:r>
    </w:p>
    <w:p>
      <w:r>
        <w:t>A. Internal audit</w:t>
      </w:r>
    </w:p>
    <w:p>
      <w:r>
        <w:t>B. Access reviews</w:t>
      </w:r>
    </w:p>
    <w:p>
      <w:r>
        <w:t>C. Threat modeling</w:t>
      </w:r>
    </w:p>
    <w:p>
      <w:r>
        <w:t>D. Root cause analysis</w:t>
      </w:r>
    </w:p>
    <w:p/>
    <w:p>
      <w:r>
        <w:t>The correct answer is: C. Threat modeling</w:t>
      </w:r>
    </w:p>
    <w:p/>
    <w:p>
      <w:r>
        <w:t>Explanation</w:t>
      </w:r>
    </w:p>
    <w:p>
      <w:r>
        <w:t>Threat modeling proactively identifies new attack vectors and shifts in risk.</w:t>
      </w:r>
    </w:p>
    <w:p/>
    <w:p>
      <w:r>
        <w:t>Why the other options are not the best answer</w:t>
      </w:r>
    </w:p>
    <w:p>
      <w:r>
        <w:t>A. Internal audit: Retrospective.</w:t>
      </w:r>
    </w:p>
    <w:p>
      <w:r>
        <w:t>B. Access reviews: Limited to access control.</w:t>
      </w:r>
    </w:p>
    <w:p>
      <w:r>
        <w:t>D. Root cause analysis: Done after incidents.</w:t>
      </w:r>
    </w:p>
    <w:p/>
    <w:p>
      <w:r>
        <w:t>Question 26: Heat map facilitates risk:</w:t>
      </w:r>
    </w:p>
    <w:p>
      <w:r>
        <w:t>A. Identification</w:t>
      </w:r>
    </w:p>
    <w:p>
      <w:r>
        <w:t>B. Treatment</w:t>
      </w:r>
    </w:p>
    <w:p>
      <w:r>
        <w:t>C. Communication</w:t>
      </w:r>
    </w:p>
    <w:p>
      <w:r>
        <w:t>D. Assessment</w:t>
      </w:r>
    </w:p>
    <w:p/>
    <w:p>
      <w:r>
        <w:t>The correct answer is: C. Communication</w:t>
      </w:r>
    </w:p>
    <w:p/>
    <w:p>
      <w:r>
        <w:t>Explanation</w:t>
      </w:r>
    </w:p>
    <w:p/>
    <w:p/>
    <w:p>
      <w:r>
        <w:t>Why the other options are not the best answer</w:t>
      </w:r>
    </w:p>
    <w:p>
      <w:r>
        <w:t xml:space="preserve">A. Identification: </w:t>
      </w:r>
    </w:p>
    <w:p>
      <w:r>
        <w:t xml:space="preserve">B. Treatment: </w:t>
      </w:r>
    </w:p>
    <w:p>
      <w:r>
        <w:t xml:space="preserve">D. Assessment: </w:t>
      </w:r>
    </w:p>
    <w:p/>
    <w:p>
      <w:r>
        <w:t>Question 27: Updating risk register primarily helps:</w:t>
      </w:r>
    </w:p>
    <w:p>
      <w:r>
        <w:t>A. Minimize scenarios</w:t>
      </w:r>
    </w:p>
    <w:p>
      <w:r>
        <w:t>B. Aggregate risks</w:t>
      </w:r>
    </w:p>
    <w:p>
      <w:r>
        <w:t>C. Build threat profile</w:t>
      </w:r>
    </w:p>
    <w:p>
      <w:r>
        <w:t>D. Provide current reference</w:t>
      </w:r>
    </w:p>
    <w:p/>
    <w:p>
      <w:r>
        <w:t>The correct answer is: D. Provide a current reference</w:t>
      </w:r>
    </w:p>
    <w:p/>
    <w:p>
      <w:r>
        <w:t>Explanation</w:t>
      </w:r>
    </w:p>
    <w:p/>
    <w:p/>
    <w:p>
      <w:r>
        <w:t>Why the other options are not the best answer</w:t>
      </w:r>
    </w:p>
    <w:p>
      <w:r>
        <w:t>A. Minimize scenarios: Reducing scenarios is not the objective.</w:t>
      </w:r>
    </w:p>
    <w:p>
      <w:r>
        <w:t>B. Aggregate risks: Aggregation is secondary.</w:t>
      </w:r>
    </w:p>
    <w:p>
      <w:r>
        <w:t>C. Build threat profile: Threat profile is separate.</w:t>
      </w:r>
    </w:p>
    <w:p/>
    <w:p>
      <w:r>
        <w:t>Question 28: BEST evidence of effective provisioning?</w:t>
      </w:r>
    </w:p>
    <w:p>
      <w:r>
        <w:t>A. User provisioning</w:t>
      </w:r>
    </w:p>
    <w:p>
      <w:r>
        <w:t>B. RBAC</w:t>
      </w:r>
    </w:p>
    <w:p>
      <w:r>
        <w:t>C. Log monitoring</w:t>
      </w:r>
    </w:p>
    <w:p>
      <w:r>
        <w:t>D. Entitlement reviews</w:t>
      </w:r>
    </w:p>
    <w:p/>
    <w:p>
      <w:r>
        <w:t>The correct answer is: D. Entitlement reviews</w:t>
      </w:r>
    </w:p>
    <w:p/>
    <w:p>
      <w:r>
        <w:t>Explanation</w:t>
      </w:r>
    </w:p>
    <w:p/>
    <w:p/>
    <w:p>
      <w:r>
        <w:t>Why the other options are not the best answer</w:t>
      </w:r>
    </w:p>
    <w:p>
      <w:r>
        <w:t xml:space="preserve">A. User provisioning: </w:t>
      </w:r>
    </w:p>
    <w:p>
      <w:r>
        <w:t xml:space="preserve">B. RBAC: </w:t>
      </w:r>
    </w:p>
    <w:p>
      <w:r>
        <w:t>C. Log monitoring: Detects issues but doesn’t prove provisioning accuracy.</w:t>
      </w:r>
    </w:p>
    <w:p/>
    <w:p>
      <w:r>
        <w:t>Question 29: Greatest concern with uncontrolled changes?</w:t>
      </w:r>
    </w:p>
    <w:p>
      <w:r>
        <w:t>A. Decrease in layering</w:t>
      </w:r>
    </w:p>
    <w:p>
      <w:r>
        <w:t>B. Increase in inherent risk</w:t>
      </w:r>
    </w:p>
    <w:p>
      <w:r>
        <w:t>C. Increase in control vulnerabilities</w:t>
      </w:r>
    </w:p>
    <w:p>
      <w:r>
        <w:t>D. Increase in residual risk</w:t>
      </w:r>
    </w:p>
    <w:p/>
    <w:p>
      <w:r>
        <w:t>The correct answer is: D. Increase in residual risk</w:t>
      </w:r>
    </w:p>
    <w:p/>
    <w:p>
      <w:r>
        <w:t>Explanation</w:t>
      </w:r>
    </w:p>
    <w:p/>
    <w:p/>
    <w:p>
      <w:r>
        <w:t>Why the other options are not the best answer</w:t>
      </w:r>
    </w:p>
    <w:p>
      <w:r>
        <w:t xml:space="preserve">A. Decrease in layering: </w:t>
      </w:r>
    </w:p>
    <w:p>
      <w:r>
        <w:t>B. Increase in inherent risk: Inherent risk does not change based on controls.</w:t>
        <w:br/>
        <w:t>A/C: True but less impactful than elevated residual risk.</w:t>
      </w:r>
    </w:p>
    <w:p>
      <w:r>
        <w:t xml:space="preserve">C. Increase in control vulnerabilities: </w:t>
      </w:r>
    </w:p>
    <w:p/>
    <w:p>
      <w:r>
        <w:t>Question 30: Most important consideration in building taxonomy?</w:t>
      </w:r>
    </w:p>
    <w:p>
      <w:r>
        <w:t>A. Frameworks</w:t>
      </w:r>
    </w:p>
    <w:p>
      <w:r>
        <w:t>B. Business context</w:t>
      </w:r>
    </w:p>
    <w:p>
      <w:r>
        <w:t>C. Regulations</w:t>
      </w:r>
    </w:p>
    <w:p>
      <w:r>
        <w:t>D. IT strategy</w:t>
      </w:r>
    </w:p>
    <w:p/>
    <w:p>
      <w:r>
        <w:t>The correct answer is: B. Business context</w:t>
      </w:r>
    </w:p>
    <w:p/>
    <w:p>
      <w:r>
        <w:t>Explanation</w:t>
      </w:r>
    </w:p>
    <w:p/>
    <w:p/>
    <w:p>
      <w:r>
        <w:t>Why the other options are not the best answer</w:t>
      </w:r>
    </w:p>
    <w:p>
      <w:r>
        <w:t xml:space="preserve">A. Frameworks: </w:t>
      </w:r>
    </w:p>
    <w:p>
      <w:r>
        <w:t xml:space="preserve">C. Regulations: </w:t>
      </w:r>
    </w:p>
    <w:p>
      <w:r>
        <w:t xml:space="preserve">D. IT strategy: </w:t>
      </w:r>
    </w:p>
    <w:p/>
    <w:p>
      <w:r>
        <w:t>Question 31: Best source for identifying significant control deficiencies?</w:t>
      </w:r>
    </w:p>
    <w:p>
      <w:r>
        <w:t>A. Risk analysis results</w:t>
      </w:r>
    </w:p>
    <w:p>
      <w:r>
        <w:t>B. Exception policy</w:t>
      </w:r>
    </w:p>
    <w:p>
      <w:r>
        <w:t>C. Vulnerability results</w:t>
      </w:r>
    </w:p>
    <w:p>
      <w:r>
        <w:t>D. Benchmarking</w:t>
      </w:r>
    </w:p>
    <w:p/>
    <w:p>
      <w:r>
        <w:t>The correct answer is: A. Risk analysis results</w:t>
      </w:r>
    </w:p>
    <w:p/>
    <w:p>
      <w:r>
        <w:t>Explanation</w:t>
      </w:r>
    </w:p>
    <w:p/>
    <w:p/>
    <w:p>
      <w:r>
        <w:t>Why the other options are not the best answer</w:t>
      </w:r>
    </w:p>
    <w:p>
      <w:r>
        <w:t>B. Exception policy: Too narrow.</w:t>
      </w:r>
    </w:p>
    <w:p>
      <w:r>
        <w:t>C. Vulnerability results: Shows technical gaps, not business impact.</w:t>
      </w:r>
    </w:p>
    <w:p>
      <w:r>
        <w:t>D. Benchmarking: Comparative but not contextual.</w:t>
      </w:r>
    </w:p>
    <w:p/>
    <w:p>
      <w:r>
        <w:t>Question 32: Multiple practitioners capturing risks — most important?</w:t>
      </w:r>
    </w:p>
    <w:p>
      <w:r>
        <w:t>A. Align ownership</w:t>
      </w:r>
    </w:p>
    <w:p>
      <w:r>
        <w:t>B. Reporting procedures</w:t>
      </w:r>
    </w:p>
    <w:p>
      <w:r>
        <w:t>C. Treatment plans</w:t>
      </w:r>
    </w:p>
    <w:p>
      <w:r>
        <w:t>D. Consistent assessment method</w:t>
      </w:r>
    </w:p>
    <w:p/>
    <w:p>
      <w:r>
        <w:t>The correct answer is: D. Consistent method</w:t>
      </w:r>
    </w:p>
    <w:p/>
    <w:p>
      <w:r>
        <w:t>Explanation</w:t>
      </w:r>
    </w:p>
    <w:p/>
    <w:p/>
    <w:p>
      <w:r>
        <w:t>Why the other options are not the best answer</w:t>
      </w:r>
    </w:p>
    <w:p>
      <w:r>
        <w:t xml:space="preserve">A. Align ownership: </w:t>
      </w:r>
    </w:p>
    <w:p>
      <w:r>
        <w:t xml:space="preserve">B. Reporting procedures: </w:t>
      </w:r>
    </w:p>
    <w:p>
      <w:r>
        <w:t xml:space="preserve">C. Treatment plans: </w:t>
      </w:r>
    </w:p>
    <w:p/>
    <w:p>
      <w:r>
        <w:t>Question 33: Tool MOST effective for trends?</w:t>
      </w:r>
    </w:p>
    <w:p>
      <w:r>
        <w:t>A. Risk self-assessment</w:t>
      </w:r>
    </w:p>
    <w:p>
      <w:r>
        <w:t>B. Risk register</w:t>
      </w:r>
    </w:p>
    <w:p>
      <w:r>
        <w:t>C. Risk dashboard</w:t>
      </w:r>
    </w:p>
    <w:p>
      <w:r>
        <w:t>D. Risk map</w:t>
      </w:r>
    </w:p>
    <w:p/>
    <w:p>
      <w:r>
        <w:t>The correct answer is: C. Risk dashboard</w:t>
      </w:r>
    </w:p>
    <w:p/>
    <w:p>
      <w:r>
        <w:t>Explanation</w:t>
      </w:r>
    </w:p>
    <w:p/>
    <w:p/>
    <w:p>
      <w:r>
        <w:t>Why the other options are not the best answer</w:t>
      </w:r>
    </w:p>
    <w:p>
      <w:r>
        <w:t xml:space="preserve">A. Risk self-assessment: </w:t>
      </w:r>
    </w:p>
    <w:p>
      <w:r>
        <w:t xml:space="preserve">B. Risk register: </w:t>
      </w:r>
    </w:p>
    <w:p>
      <w:r>
        <w:t xml:space="preserve">D. Risk map: </w:t>
      </w:r>
    </w:p>
    <w:p/>
    <w:p>
      <w:r>
        <w:t>Question 34: Best way to identify IS control deficiencies?</w:t>
      </w:r>
    </w:p>
    <w:p>
      <w:r>
        <w:t>A. Vulnerability analysis</w:t>
      </w:r>
    </w:p>
    <w:p>
      <w:r>
        <w:t>B. Remediation planning</w:t>
      </w:r>
    </w:p>
    <w:p>
      <w:r>
        <w:t>C. UAT</w:t>
      </w:r>
    </w:p>
    <w:p>
      <w:r>
        <w:t>D. CSA</w:t>
      </w:r>
    </w:p>
    <w:p/>
    <w:p>
      <w:r>
        <w:t>The correct answer is: D. CSA</w:t>
      </w:r>
    </w:p>
    <w:p/>
    <w:p>
      <w:r>
        <w:t>Explanation</w:t>
      </w:r>
    </w:p>
    <w:p/>
    <w:p/>
    <w:p>
      <w:r>
        <w:t>Why the other options are not the best answer</w:t>
      </w:r>
    </w:p>
    <w:p>
      <w:r>
        <w:t>A. Vulnerability analysis: Technical only.</w:t>
      </w:r>
    </w:p>
    <w:p>
      <w:r>
        <w:t>B. Remediation planning: Done after deficiencies are known.</w:t>
      </w:r>
    </w:p>
    <w:p>
      <w:r>
        <w:t>C. UAT: User-facing testing only.</w:t>
      </w:r>
    </w:p>
    <w:p/>
    <w:p>
      <w:r>
        <w:t>Question 35: Most important for audit planning?</w:t>
      </w:r>
    </w:p>
    <w:p>
      <w:r>
        <w:t>A. Closed action plans</w:t>
      </w:r>
    </w:p>
    <w:p>
      <w:r>
        <w:t>B. Annual risk assessment</w:t>
      </w:r>
    </w:p>
    <w:p>
      <w:r>
        <w:t>C. Vulnerability report</w:t>
      </w:r>
    </w:p>
    <w:p>
      <w:r>
        <w:t>D. Generic risk scenarios</w:t>
      </w:r>
    </w:p>
    <w:p/>
    <w:p>
      <w:r>
        <w:t>The correct answer is: B. Annual risk assessment</w:t>
      </w:r>
    </w:p>
    <w:p/>
    <w:p>
      <w:r>
        <w:t>Explanation</w:t>
      </w:r>
    </w:p>
    <w:p/>
    <w:p/>
    <w:p>
      <w:r>
        <w:t>Why the other options are not the best answer</w:t>
      </w:r>
    </w:p>
    <w:p>
      <w:r>
        <w:t xml:space="preserve">A. Closed action plans: </w:t>
      </w:r>
    </w:p>
    <w:p>
      <w:r>
        <w:t xml:space="preserve">C. Vulnerability report: </w:t>
      </w:r>
    </w:p>
    <w:p>
      <w:r>
        <w:t xml:space="preserve">D. Generic risk scenarios: </w:t>
      </w:r>
    </w:p>
    <w:p/>
    <w:p>
      <w:r>
        <w:t>Question 36: Rework tickets exceed threshold — best recommendation?</w:t>
      </w:r>
    </w:p>
    <w:p>
      <w:r>
        <w:t>A. Root cause analysis</w:t>
      </w:r>
    </w:p>
    <w:p>
      <w:r>
        <w:t>B. Code review</w:t>
      </w:r>
    </w:p>
    <w:p>
      <w:r>
        <w:t>C. Version control</w:t>
      </w:r>
    </w:p>
    <w:p>
      <w:r>
        <w:t>D. Training</w:t>
      </w:r>
    </w:p>
    <w:p/>
    <w:p>
      <w:r>
        <w:t>The correct answer is: A. Perform root cause analysis</w:t>
      </w:r>
    </w:p>
    <w:p/>
    <w:p>
      <w:r>
        <w:t>Explanation</w:t>
      </w:r>
    </w:p>
    <w:p/>
    <w:p/>
    <w:p>
      <w:r>
        <w:t>Why the other options are not the best answer</w:t>
      </w:r>
    </w:p>
    <w:p>
      <w:r>
        <w:t xml:space="preserve">B. Code review: </w:t>
      </w:r>
    </w:p>
    <w:p>
      <w:r>
        <w:t xml:space="preserve">C. Version control: </w:t>
      </w:r>
    </w:p>
    <w:p>
      <w:r>
        <w:t xml:space="preserve">D. Training: </w:t>
      </w:r>
    </w:p>
    <w:p/>
    <w:p>
      <w:r>
        <w:t>Question 37: Changes promoted to production after they are:</w:t>
      </w:r>
    </w:p>
    <w:p>
      <w:r>
        <w:t>A. Communicated</w:t>
      </w:r>
    </w:p>
    <w:p>
      <w:r>
        <w:t>B. Tested by business</w:t>
      </w:r>
    </w:p>
    <w:p>
      <w:r>
        <w:t>C. Approved by business owner</w:t>
      </w:r>
    </w:p>
    <w:p>
      <w:r>
        <w:t>D. Initiated by users</w:t>
      </w:r>
    </w:p>
    <w:p/>
    <w:p>
      <w:r>
        <w:t>The correct answer is: C. Approved by business owner</w:t>
      </w:r>
    </w:p>
    <w:p/>
    <w:p>
      <w:r>
        <w:t>Explanation</w:t>
      </w:r>
    </w:p>
    <w:p/>
    <w:p/>
    <w:p>
      <w:r>
        <w:t>Why the other options are not the best answer</w:t>
      </w:r>
    </w:p>
    <w:p>
      <w:r>
        <w:t xml:space="preserve">A. Communicated: </w:t>
      </w:r>
    </w:p>
    <w:p>
      <w:r>
        <w:t xml:space="preserve">B. Tested by business: </w:t>
      </w:r>
    </w:p>
    <w:p>
      <w:r>
        <w:t xml:space="preserve">D. Initiated by users: </w:t>
      </w:r>
    </w:p>
    <w:p/>
    <w:p>
      <w:r>
        <w:t>Question 38: Critical vulnerability exploited — best response?</w:t>
      </w:r>
    </w:p>
    <w:p>
      <w:r>
        <w:t>A. Assess vuln process</w:t>
      </w:r>
    </w:p>
    <w:p>
      <w:r>
        <w:t>B. CSA</w:t>
      </w:r>
    </w:p>
    <w:p>
      <w:r>
        <w:t>C. Vulnerability assessment</w:t>
      </w:r>
    </w:p>
    <w:p>
      <w:r>
        <w:t>D. Reassess inherent risk</w:t>
      </w:r>
    </w:p>
    <w:p/>
    <w:p>
      <w:r>
        <w:t>The correct answer is: C. Conduct vulnerability assessment</w:t>
      </w:r>
    </w:p>
    <w:p/>
    <w:p>
      <w:r>
        <w:t>Explanation</w:t>
      </w:r>
    </w:p>
    <w:p/>
    <w:p/>
    <w:p>
      <w:r>
        <w:t>Why the other options are not the best answer</w:t>
      </w:r>
    </w:p>
    <w:p>
      <w:r>
        <w:t>A. Assess vuln process: Process review is not urgent action.</w:t>
      </w:r>
    </w:p>
    <w:p>
      <w:r>
        <w:t>B. CSA: CSA irrelevant.</w:t>
      </w:r>
    </w:p>
    <w:p>
      <w:r>
        <w:t>D. Reassess inherent risk: Inherent risk doesn’t change.</w:t>
      </w:r>
    </w:p>
    <w:p/>
    <w:p>
      <w:r>
        <w:t>Question 39: Ensures nonrepudiation?</w:t>
      </w:r>
    </w:p>
    <w:p>
      <w:r>
        <w:t>A. Digital signatures</w:t>
      </w:r>
    </w:p>
    <w:p>
      <w:r>
        <w:t>B. Encrypted passwords</w:t>
      </w:r>
    </w:p>
    <w:p>
      <w:r>
        <w:t>C. OTP</w:t>
      </w:r>
    </w:p>
    <w:p>
      <w:r>
        <w:t>D. Digital certificates</w:t>
      </w:r>
    </w:p>
    <w:p/>
    <w:p>
      <w:r>
        <w:t>The correct answer is: A. Digital signatures</w:t>
      </w:r>
    </w:p>
    <w:p/>
    <w:p>
      <w:r>
        <w:t>Explanation</w:t>
      </w:r>
    </w:p>
    <w:p/>
    <w:p/>
    <w:p>
      <w:r>
        <w:t>Why the other options are not the best answer</w:t>
      </w:r>
    </w:p>
    <w:p>
      <w:r>
        <w:t xml:space="preserve">B. Encrypted passwords: </w:t>
      </w:r>
    </w:p>
    <w:p>
      <w:r>
        <w:t xml:space="preserve">C. OTP: </w:t>
      </w:r>
    </w:p>
    <w:p>
      <w:r>
        <w:t>D. Digital certificates: Certificates support signatures but do not provide nonrepudiation alone.</w:t>
      </w:r>
    </w:p>
    <w:p/>
    <w:p>
      <w:r>
        <w:t>Question 40: BEST approach to create risk scenarios?</w:t>
      </w:r>
    </w:p>
    <w:p>
      <w:r>
        <w:t>A. Derive from policies</w:t>
      </w:r>
    </w:p>
    <w:p>
      <w:r>
        <w:t>B. Map to frameworks</w:t>
      </w:r>
    </w:p>
    <w:p>
      <w:r>
        <w:t>C. Gather from management</w:t>
      </w:r>
    </w:p>
    <w:p>
      <w:r>
        <w:t>D. Benchmark industry peers</w:t>
      </w:r>
    </w:p>
    <w:p/>
    <w:p>
      <w:r>
        <w:t>The correct answer is: D. Benchmark scenarios against industry peers</w:t>
      </w:r>
    </w:p>
    <w:p/>
    <w:p>
      <w:r>
        <w:t>Explanation</w:t>
      </w:r>
    </w:p>
    <w:p/>
    <w:p/>
    <w:p>
      <w:r>
        <w:t>Why the other options are not the best answer</w:t>
      </w:r>
    </w:p>
    <w:p>
      <w:r>
        <w:t xml:space="preserve">A. Derive from policies: </w:t>
      </w:r>
    </w:p>
    <w:p>
      <w:r>
        <w:t xml:space="preserve">B. Map to frameworks: </w:t>
      </w:r>
    </w:p>
    <w:p>
      <w:r>
        <w:t xml:space="preserve">C. Gather from management: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