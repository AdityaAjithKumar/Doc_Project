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 uploaded document has been received. Please specify if you want all 40 questions converted automatically or only specific ones.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